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40" w:lineRule="auto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888e95"/>
          <w:sz w:val="16"/>
          <w:szCs w:val="16"/>
          <w:rtl w:val="0"/>
        </w:rPr>
        <w:t xml:space="preserve">營運後台 · PRODUCT REQUIREMENTS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100" w:lineRule="auto"/>
        <w:jc w:val="left"/>
        <w:rPr/>
      </w:pPr>
      <w:r w:rsidDel="00000000" w:rsidR="00000000" w:rsidRPr="00000000">
        <w:rPr>
          <w:rtl w:val="0"/>
        </w:rPr>
        <w:t xml:space="preserve">VIP 機制規格書 V3｜完整 PRD</w:t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color w:val="565c63"/>
          <w:sz w:val="20"/>
          <w:szCs w:val="20"/>
          <w:rtl w:val="0"/>
        </w:rPr>
        <w:t xml:space="preserve">營運後台 PRD｜版本 v3.0｜產品整理版｜時間基準：系統時間｜2026-08-27</w:t>
      </w:r>
      <w:r w:rsidDel="00000000" w:rsidR="00000000" w:rsidRPr="00000000">
        <w:rPr>
          <w:rtl w:val="0"/>
        </w:rPr>
      </w:r>
    </w:p>
    <w:tbl>
      <w:tblPr>
        <w:tblStyle w:val="Table1"/>
        <w:tblW w:w="10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8352"/>
        <w:tblGridChange w:id="0">
          <w:tblGrid>
            <w:gridCol w:w="2160"/>
            <w:gridCol w:w="835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eceef1" w:val="clear"/>
            <w:vAlign w:val="center"/>
          </w:tcPr>
          <w:p w:rsidR="00000000" w:rsidDel="00000000" w:rsidP="00000000" w:rsidRDefault="00000000" w:rsidRPr="00000000" w14:paraId="00000004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16181a"/>
                <w:sz w:val="18"/>
                <w:szCs w:val="18"/>
                <w:rtl w:val="0"/>
              </w:rPr>
              <w:t xml:space="preserve">文件項目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eceef1" w:val="clear"/>
            <w:vAlign w:val="center"/>
          </w:tcPr>
          <w:p w:rsidR="00000000" w:rsidDel="00000000" w:rsidP="00000000" w:rsidRDefault="00000000" w:rsidRPr="00000000" w14:paraId="00000005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16181a"/>
                <w:sz w:val="18"/>
                <w:szCs w:val="18"/>
                <w:rtl w:val="0"/>
              </w:rPr>
              <w:t xml:space="preserve">內容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本版目的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將 VIP 升級、保級、降級、人工調整與排程規則統一為 V3，作為產品與原型的共同基準。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008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適用範圍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009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營運後台 VIP 等級設定、每日升降級排程、人工調整、升級獎勵與異動查詢。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不在本版範圍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前台會員操作介面、返水計算引擎、P2P 贈禮計算引擎與其他非 VIP 模組。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1"/>
        <w:pBdr>
          <w:bottom w:color="d9dce0" w:space="5" w:sz="6" w:val="single"/>
        </w:pBdr>
        <w:spacing w:after="140" w:before="320" w:lineRule="auto"/>
        <w:rPr/>
      </w:pPr>
      <w:r w:rsidDel="00000000" w:rsidR="00000000" w:rsidRPr="00000000">
        <w:rPr>
          <w:rtl w:val="0"/>
        </w:rPr>
        <w:t xml:space="preserve">目錄</w:t>
      </w:r>
    </w:p>
    <w:tbl>
      <w:tblPr>
        <w:tblStyle w:val="Table2"/>
        <w:tblW w:w="10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80"/>
        <w:gridCol w:w="9432"/>
        <w:tblGridChange w:id="0">
          <w:tblGrid>
            <w:gridCol w:w="1080"/>
            <w:gridCol w:w="943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eceef1" w:val="clear"/>
            <w:vAlign w:val="center"/>
          </w:tcPr>
          <w:p w:rsidR="00000000" w:rsidDel="00000000" w:rsidP="00000000" w:rsidRDefault="00000000" w:rsidRPr="00000000" w14:paraId="0000000E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16181a"/>
                <w:sz w:val="17"/>
                <w:szCs w:val="17"/>
                <w:rtl w:val="0"/>
              </w:rPr>
              <w:t xml:space="preserve">章節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eceef1" w:val="clear"/>
            <w:vAlign w:val="center"/>
          </w:tcPr>
          <w:p w:rsidR="00000000" w:rsidDel="00000000" w:rsidP="00000000" w:rsidRDefault="00000000" w:rsidRPr="00000000" w14:paraId="0000000F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16181a"/>
                <w:sz w:val="17"/>
                <w:szCs w:val="17"/>
                <w:rtl w:val="0"/>
              </w:rPr>
              <w:t xml:space="preserve">內容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7"/>
                <w:szCs w:val="17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7"/>
                <w:szCs w:val="17"/>
                <w:rtl w:val="0"/>
              </w:rPr>
              <w:t xml:space="preserve">V3 核心決策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012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7"/>
                <w:szCs w:val="17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013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7"/>
                <w:szCs w:val="17"/>
                <w:rtl w:val="0"/>
              </w:rPr>
              <w:t xml:space="preserve">名詞與資料定義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7"/>
                <w:szCs w:val="17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7"/>
                <w:szCs w:val="17"/>
                <w:rtl w:val="0"/>
              </w:rPr>
              <w:t xml:space="preserve">升級與月度保級／降級排程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016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7"/>
                <w:szCs w:val="17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017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7"/>
                <w:szCs w:val="17"/>
                <w:rtl w:val="0"/>
              </w:rPr>
              <w:t xml:space="preserve">VIP 等級設定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7"/>
                <w:szCs w:val="17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7"/>
                <w:szCs w:val="17"/>
                <w:rtl w:val="0"/>
              </w:rPr>
              <w:t xml:space="preserve">人工調整 VIP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01A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7"/>
                <w:szCs w:val="17"/>
                <w:rtl w:val="0"/>
              </w:rPr>
              <w:t xml:space="preserve">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01B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7"/>
                <w:szCs w:val="17"/>
                <w:rtl w:val="0"/>
              </w:rPr>
              <w:t xml:space="preserve">升級獎勵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7"/>
                <w:szCs w:val="17"/>
                <w:rtl w:val="0"/>
              </w:rPr>
              <w:t xml:space="preserve">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7"/>
                <w:szCs w:val="17"/>
                <w:rtl w:val="0"/>
              </w:rPr>
              <w:t xml:space="preserve">VIP 異動紀錄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01E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7"/>
                <w:szCs w:val="17"/>
                <w:rtl w:val="0"/>
              </w:rPr>
              <w:t xml:space="preserve">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01F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7"/>
                <w:szCs w:val="17"/>
                <w:rtl w:val="0"/>
              </w:rPr>
              <w:t xml:space="preserve">驗收情境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7"/>
                <w:szCs w:val="17"/>
                <w:rtl w:val="0"/>
              </w:rPr>
              <w:t xml:space="preserve">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7"/>
                <w:szCs w:val="17"/>
                <w:rtl w:val="0"/>
              </w:rPr>
              <w:t xml:space="preserve">完整 User 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022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023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7"/>
                <w:szCs w:val="17"/>
                <w:rtl w:val="0"/>
              </w:rPr>
              <w:t xml:space="preserve">完整營運與客服 User 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7"/>
                <w:szCs w:val="17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7"/>
                <w:szCs w:val="17"/>
                <w:rtl w:val="0"/>
              </w:rPr>
              <w:t xml:space="preserve">每日排程決策流程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026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7"/>
                <w:szCs w:val="17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027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7"/>
                <w:szCs w:val="17"/>
                <w:rtl w:val="0"/>
              </w:rPr>
              <w:t xml:space="preserve">後台畫面與互動規格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7"/>
                <w:szCs w:val="17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7"/>
                <w:szCs w:val="17"/>
                <w:rtl w:val="0"/>
              </w:rPr>
              <w:t xml:space="preserve">例外與邊界情境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02A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7"/>
                <w:szCs w:val="17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02B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7"/>
                <w:szCs w:val="17"/>
                <w:rtl w:val="0"/>
              </w:rPr>
              <w:t xml:space="preserve">驗收標準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7"/>
                <w:szCs w:val="17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7"/>
                <w:szCs w:val="17"/>
                <w:rtl w:val="0"/>
              </w:rPr>
              <w:t xml:space="preserve">版本差異、沿革與遷移原則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02E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7"/>
                <w:szCs w:val="17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02F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16181a"/>
                <w:sz w:val="17"/>
                <w:szCs w:val="17"/>
                <w:rtl w:val="0"/>
              </w:rPr>
              <w:t xml:space="preserve">舊版 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93262b"/>
                <w:sz w:val="17"/>
                <w:szCs w:val="17"/>
                <w:rtl w:val="0"/>
              </w:rPr>
              <w:t xml:space="preserve">VIP0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16181a"/>
                <w:sz w:val="17"/>
                <w:szCs w:val="17"/>
                <w:rtl w:val="0"/>
              </w:rPr>
              <w:t xml:space="preserve">～VIP15 參考值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7"/>
                <w:szCs w:val="17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7"/>
                <w:szCs w:val="17"/>
                <w:rtl w:val="0"/>
              </w:rPr>
              <w:t xml:space="preserve">產品交付檢查表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1"/>
        <w:pBdr>
          <w:bottom w:color="d9dce0" w:space="5" w:sz="6" w:val="single"/>
        </w:pBdr>
        <w:spacing w:after="140" w:before="320" w:lineRule="auto"/>
        <w:rPr/>
      </w:pPr>
      <w:r w:rsidDel="00000000" w:rsidR="00000000" w:rsidRPr="00000000">
        <w:rPr>
          <w:rtl w:val="0"/>
        </w:rPr>
        <w:t xml:space="preserve">1. V3 核心決策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16181a"/>
          <w:sz w:val="20"/>
          <w:szCs w:val="20"/>
          <w:u w:val="none"/>
          <w:shd w:fill="auto" w:val="clear"/>
          <w:vertAlign w:val="baseline"/>
          <w:rtl w:val="0"/>
        </w:rPr>
        <w:t xml:space="preserve">升級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93262b"/>
          <w:sz w:val="20"/>
          <w:szCs w:val="20"/>
          <w:u w:val="none"/>
          <w:shd w:fill="auto" w:val="clear"/>
          <w:vertAlign w:val="baseline"/>
          <w:rtl w:val="0"/>
        </w:rPr>
        <w:t xml:space="preserve">每日 00:00:00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16181a"/>
          <w:sz w:val="20"/>
          <w:szCs w:val="20"/>
          <w:u w:val="none"/>
          <w:shd w:fill="auto" w:val="clear"/>
          <w:vertAlign w:val="baseline"/>
          <w:rtl w:val="0"/>
        </w:rPr>
        <w:t xml:space="preserve">（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93262b"/>
          <w:sz w:val="20"/>
          <w:szCs w:val="20"/>
          <w:u w:val="none"/>
          <w:shd w:fill="auto" w:val="clear"/>
          <w:vertAlign w:val="baseline"/>
          <w:rtl w:val="0"/>
        </w:rPr>
        <w:t xml:space="preserve">依系統時間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16181a"/>
          <w:sz w:val="20"/>
          <w:szCs w:val="20"/>
          <w:u w:val="none"/>
          <w:shd w:fill="auto" w:val="clear"/>
          <w:vertAlign w:val="baseline"/>
          <w:rtl w:val="0"/>
        </w:rPr>
        <w:t xml:space="preserve">）執行；保級與降級於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93262b"/>
          <w:sz w:val="20"/>
          <w:szCs w:val="20"/>
          <w:u w:val="none"/>
          <w:shd w:fill="auto" w:val="clear"/>
          <w:vertAlign w:val="baseline"/>
          <w:rtl w:val="0"/>
        </w:rPr>
        <w:t xml:space="preserve">每月 1 日 00:00:00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16181a"/>
          <w:sz w:val="20"/>
          <w:szCs w:val="20"/>
          <w:u w:val="none"/>
          <w:shd w:fill="auto" w:val="clear"/>
          <w:vertAlign w:val="baseline"/>
          <w:rtl w:val="0"/>
        </w:rPr>
        <w:t xml:space="preserve">（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93262b"/>
          <w:sz w:val="20"/>
          <w:szCs w:val="20"/>
          <w:u w:val="none"/>
          <w:shd w:fill="auto" w:val="clear"/>
          <w:vertAlign w:val="baseline"/>
          <w:rtl w:val="0"/>
        </w:rPr>
        <w:t xml:space="preserve">依系統時間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16181a"/>
          <w:sz w:val="20"/>
          <w:szCs w:val="20"/>
          <w:u w:val="none"/>
          <w:shd w:fill="auto" w:val="clear"/>
          <w:vertAlign w:val="baseline"/>
          <w:rtl w:val="0"/>
        </w:rPr>
        <w:t xml:space="preserve">）執行。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16181a"/>
          <w:sz w:val="20"/>
          <w:szCs w:val="20"/>
          <w:u w:val="none"/>
          <w:shd w:fill="auto" w:val="clear"/>
          <w:vertAlign w:val="baseline"/>
          <w:rtl w:val="0"/>
        </w:rPr>
        <w:t xml:space="preserve">升級判定使用目標等級的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93262b"/>
          <w:sz w:val="20"/>
          <w:szCs w:val="20"/>
          <w:u w:val="none"/>
          <w:shd w:fill="auto" w:val="clear"/>
          <w:vertAlign w:val="baseline"/>
          <w:rtl w:val="0"/>
        </w:rPr>
        <w:t xml:space="preserve">歷史總儲值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16181a"/>
          <w:sz w:val="20"/>
          <w:szCs w:val="20"/>
          <w:u w:val="none"/>
          <w:shd w:fill="auto" w:val="clear"/>
          <w:vertAlign w:val="baseline"/>
          <w:rtl w:val="0"/>
        </w:rPr>
        <w:t xml:space="preserve">與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93262b"/>
          <w:sz w:val="20"/>
          <w:szCs w:val="20"/>
          <w:u w:val="none"/>
          <w:shd w:fill="auto" w:val="clear"/>
          <w:vertAlign w:val="baseline"/>
          <w:rtl w:val="0"/>
        </w:rPr>
        <w:t xml:space="preserve">當月總投注額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16181a"/>
          <w:sz w:val="20"/>
          <w:szCs w:val="20"/>
          <w:u w:val="none"/>
          <w:shd w:fill="auto" w:val="clear"/>
          <w:vertAlign w:val="baseline"/>
          <w:rtl w:val="0"/>
        </w:rPr>
        <w:t xml:space="preserve">；已配置的綁定資料條件仍須一併符合。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16181a"/>
          <w:sz w:val="20"/>
          <w:szCs w:val="20"/>
          <w:u w:val="none"/>
          <w:shd w:fill="auto" w:val="clear"/>
          <w:vertAlign w:val="baseline"/>
          <w:rtl w:val="0"/>
        </w:rPr>
        <w:t xml:space="preserve">當月未達升級條件時，於每月 1 日結算前一個完整月份的保級條件。保級使用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93262b"/>
          <w:sz w:val="20"/>
          <w:szCs w:val="20"/>
          <w:u w:val="none"/>
          <w:shd w:fill="auto" w:val="clear"/>
          <w:vertAlign w:val="baseline"/>
          <w:rtl w:val="0"/>
        </w:rPr>
        <w:t xml:space="preserve">當月儲值金額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16181a"/>
          <w:sz w:val="20"/>
          <w:szCs w:val="20"/>
          <w:u w:val="none"/>
          <w:shd w:fill="auto" w:val="clear"/>
          <w:vertAlign w:val="baseline"/>
          <w:rtl w:val="0"/>
        </w:rPr>
        <w:t xml:space="preserve">、當月投注額與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93262b"/>
          <w:sz w:val="20"/>
          <w:szCs w:val="20"/>
          <w:u w:val="none"/>
          <w:shd w:fill="auto" w:val="clear"/>
          <w:vertAlign w:val="baseline"/>
          <w:rtl w:val="0"/>
        </w:rPr>
        <w:t xml:space="preserve">當月活躍天數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16181a"/>
          <w:sz w:val="20"/>
          <w:szCs w:val="20"/>
          <w:u w:val="none"/>
          <w:shd w:fill="auto" w:val="clear"/>
          <w:vertAlign w:val="baseline"/>
          <w:rtl w:val="0"/>
        </w:rPr>
        <w:t xml:space="preserve">；所有啟用條件均達標則維持目前等級，任一未達標則降級。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會員被降級後，後續升級不使用恢復專用的月保級條件；重新依一般升級條件判斷。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16181a"/>
          <w:sz w:val="20"/>
          <w:szCs w:val="20"/>
          <w:u w:val="none"/>
          <w:shd w:fill="auto" w:val="clear"/>
          <w:vertAlign w:val="baseline"/>
          <w:rtl w:val="0"/>
        </w:rPr>
        <w:t xml:space="preserve">會員於待結算月份曾升級時，該月份受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93262b"/>
          <w:sz w:val="20"/>
          <w:szCs w:val="20"/>
          <w:u w:val="none"/>
          <w:shd w:fill="auto" w:val="clear"/>
          <w:vertAlign w:val="baseline"/>
          <w:rtl w:val="0"/>
        </w:rPr>
        <w:t xml:space="preserve">當月升級不降級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16181a"/>
          <w:sz w:val="20"/>
          <w:szCs w:val="20"/>
          <w:u w:val="none"/>
          <w:shd w:fill="auto" w:val="clear"/>
          <w:vertAlign w:val="baseline"/>
          <w:rtl w:val="0"/>
        </w:rPr>
        <w:t xml:space="preserve">，不因該月保級條件不足而降級；下個月份恢復正常保級判定。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16181a"/>
          <w:sz w:val="20"/>
          <w:szCs w:val="20"/>
          <w:u w:val="none"/>
          <w:shd w:fill="auto" w:val="clear"/>
          <w:vertAlign w:val="baseline"/>
          <w:rtl w:val="0"/>
        </w:rPr>
        <w:t xml:space="preserve">系統不預設 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93262b"/>
          <w:sz w:val="20"/>
          <w:szCs w:val="20"/>
          <w:u w:val="none"/>
          <w:shd w:fill="auto" w:val="clear"/>
          <w:vertAlign w:val="baseline"/>
          <w:rtl w:val="0"/>
        </w:rPr>
        <w:t xml:space="preserve">VIP0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16181a"/>
          <w:sz w:val="20"/>
          <w:szCs w:val="20"/>
          <w:u w:val="none"/>
          <w:shd w:fill="auto" w:val="clear"/>
          <w:vertAlign w:val="baseline"/>
          <w:rtl w:val="0"/>
        </w:rPr>
        <w:t xml:space="preserve">～VIP15 的營運設定。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93262b"/>
          <w:sz w:val="20"/>
          <w:szCs w:val="20"/>
          <w:u w:val="none"/>
          <w:shd w:fill="auto" w:val="clear"/>
          <w:vertAlign w:val="baseline"/>
          <w:rtl w:val="0"/>
        </w:rPr>
        <w:t xml:space="preserve">VIP0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16181a"/>
          <w:sz w:val="20"/>
          <w:szCs w:val="20"/>
          <w:u w:val="none"/>
          <w:shd w:fill="auto" w:val="clear"/>
          <w:vertAlign w:val="baseline"/>
          <w:rtl w:val="0"/>
        </w:rPr>
        <w:t xml:space="preserve"> 為系統固定基礎等級；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93262b"/>
          <w:sz w:val="20"/>
          <w:szCs w:val="20"/>
          <w:u w:val="none"/>
          <w:shd w:fill="auto" w:val="clear"/>
          <w:vertAlign w:val="baseline"/>
          <w:rtl w:val="0"/>
        </w:rPr>
        <w:t xml:space="preserve">VIP1 以上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16181a"/>
          <w:sz w:val="20"/>
          <w:szCs w:val="20"/>
          <w:u w:val="none"/>
          <w:shd w:fill="auto" w:val="clear"/>
          <w:vertAlign w:val="baseline"/>
          <w:rtl w:val="0"/>
        </w:rPr>
        <w:t xml:space="preserve">由營運新增，新增數量不設上限。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93262b"/>
          <w:sz w:val="20"/>
          <w:szCs w:val="20"/>
          <w:u w:val="none"/>
          <w:shd w:fill="auto" w:val="clear"/>
          <w:vertAlign w:val="baseline"/>
          <w:rtl w:val="0"/>
        </w:rPr>
        <w:t xml:space="preserve">投注返水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16181a"/>
          <w:sz w:val="20"/>
          <w:szCs w:val="20"/>
          <w:u w:val="none"/>
          <w:shd w:fill="auto" w:val="clear"/>
          <w:vertAlign w:val="baseline"/>
          <w:rtl w:val="0"/>
        </w:rPr>
        <w:t xml:space="preserve">設定值自本版移除，不再出現在 VIP 設定欄位、數值表、統計或原型介面。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93262b"/>
          <w:sz w:val="20"/>
          <w:szCs w:val="20"/>
          <w:u w:val="none"/>
          <w:shd w:fill="auto" w:val="clear"/>
          <w:vertAlign w:val="baseline"/>
          <w:rtl w:val="0"/>
        </w:rPr>
        <w:t xml:space="preserve">歷史最高 VIP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16181a"/>
          <w:sz w:val="20"/>
          <w:szCs w:val="20"/>
          <w:u w:val="none"/>
          <w:shd w:fill="auto" w:val="clear"/>
          <w:vertAlign w:val="baseline"/>
          <w:rtl w:val="0"/>
        </w:rPr>
        <w:t xml:space="preserve"> 僅供後台顯示與歷史查詢，不參與任何升級、保級、降級、恢復或獎勵判斷。人工調整仍保留保存／不保存／取消選項。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1"/>
        <w:pBdr>
          <w:bottom w:color="d9dce0" w:space="5" w:sz="6" w:val="single"/>
        </w:pBdr>
        <w:spacing w:after="140" w:before="320" w:lineRule="auto"/>
        <w:rPr/>
      </w:pPr>
      <w:r w:rsidDel="00000000" w:rsidR="00000000" w:rsidRPr="00000000">
        <w:rPr>
          <w:rtl w:val="0"/>
        </w:rPr>
        <w:t xml:space="preserve">2. 名詞與資料定義</w:t>
      </w:r>
    </w:p>
    <w:tbl>
      <w:tblPr>
        <w:tblStyle w:val="Table3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eceef1" w:val="clear"/>
            <w:vAlign w:val="center"/>
          </w:tcPr>
          <w:p w:rsidR="00000000" w:rsidDel="00000000" w:rsidP="00000000" w:rsidRDefault="00000000" w:rsidRPr="00000000" w14:paraId="0000003D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16181a"/>
                <w:sz w:val="18"/>
                <w:szCs w:val="18"/>
                <w:rtl w:val="0"/>
              </w:rPr>
              <w:t xml:space="preserve">名詞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eceef1" w:val="clear"/>
            <w:vAlign w:val="center"/>
          </w:tcPr>
          <w:p w:rsidR="00000000" w:rsidDel="00000000" w:rsidP="00000000" w:rsidRDefault="00000000" w:rsidRPr="00000000" w14:paraId="0000003E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16181a"/>
                <w:sz w:val="18"/>
                <w:szCs w:val="18"/>
                <w:rtl w:val="0"/>
              </w:rPr>
              <w:t xml:space="preserve">定義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93262b"/>
                <w:sz w:val="18"/>
                <w:szCs w:val="18"/>
                <w:rtl w:val="0"/>
              </w:rPr>
              <w:t xml:space="preserve">歷史總儲值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會員自註冊起累計的有效儲值金額，用於升級判定。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041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93262b"/>
                <w:sz w:val="18"/>
                <w:szCs w:val="18"/>
                <w:rtl w:val="0"/>
              </w:rPr>
              <w:t xml:space="preserve">當月總投注額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16181a"/>
                <w:sz w:val="18"/>
                <w:szCs w:val="18"/>
                <w:rtl w:val="0"/>
              </w:rPr>
              <w:t xml:space="preserve">（晉級）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042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自當月 1 日 00:00:00 起累計至每日升級排程前的有效投注金額；升級使用當月累計值。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93262b"/>
                <w:sz w:val="18"/>
                <w:szCs w:val="18"/>
                <w:rtl w:val="0"/>
              </w:rPr>
              <w:t xml:space="preserve">當月儲值金額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16181a"/>
                <w:sz w:val="18"/>
                <w:szCs w:val="18"/>
                <w:rtl w:val="0"/>
              </w:rPr>
              <w:t xml:space="preserve">（保級）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16181a"/>
                <w:sz w:val="18"/>
                <w:szCs w:val="18"/>
                <w:rtl w:val="0"/>
              </w:rPr>
              <w:t xml:space="preserve">前一完整月份的有效儲值累計；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93262b"/>
                <w:sz w:val="18"/>
                <w:szCs w:val="18"/>
                <w:rtl w:val="0"/>
              </w:rPr>
              <w:t xml:space="preserve">每月 1 日 00:00:00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16181a"/>
                <w:sz w:val="18"/>
                <w:szCs w:val="18"/>
                <w:rtl w:val="0"/>
              </w:rPr>
              <w:t xml:space="preserve"> 保級／降級結算時使用。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045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當月投注額（保級）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046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16181a"/>
                <w:sz w:val="18"/>
                <w:szCs w:val="18"/>
                <w:rtl w:val="0"/>
              </w:rPr>
              <w:t xml:space="preserve">前一完整月份的有效投注累計；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93262b"/>
                <w:sz w:val="18"/>
                <w:szCs w:val="18"/>
                <w:rtl w:val="0"/>
              </w:rPr>
              <w:t xml:space="preserve">每月 1 日 00:00:00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16181a"/>
                <w:sz w:val="18"/>
                <w:szCs w:val="18"/>
                <w:rtl w:val="0"/>
              </w:rPr>
              <w:t xml:space="preserve"> 保級／降級結算時使用。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93262b"/>
                <w:sz w:val="18"/>
                <w:szCs w:val="18"/>
                <w:rtl w:val="0"/>
              </w:rPr>
              <w:t xml:space="preserve">當月活躍天數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16181a"/>
                <w:sz w:val="18"/>
                <w:szCs w:val="18"/>
                <w:rtl w:val="0"/>
              </w:rPr>
              <w:t xml:space="preserve">（保級）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前一完整月份中，會員有登入且有有效投注的自然日數；可由營運啟用為保級條件，與其他已啟用條件採 AND。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049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93262b"/>
                <w:sz w:val="18"/>
                <w:szCs w:val="18"/>
                <w:rtl w:val="0"/>
              </w:rPr>
              <w:t xml:space="preserve">歷史最高 VIP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04A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曾達到或由人工選擇同步保存的最高 VIP 顯示值；不作為任何規則的輸入。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無條件保級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該等級關閉保級條件開關；每月 1 日結算不因保級數據不足而降級。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04D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04E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16181a"/>
                <w:sz w:val="18"/>
                <w:szCs w:val="18"/>
                <w:rtl w:val="0"/>
              </w:rPr>
              <w:t xml:space="preserve">全域連續降級月數上限，合法輸入範圍 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93262b"/>
                <w:sz w:val="18"/>
                <w:szCs w:val="18"/>
                <w:rtl w:val="0"/>
              </w:rPr>
              <w:t xml:space="preserve">1～15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16181a"/>
                <w:sz w:val="18"/>
                <w:szCs w:val="18"/>
                <w:rtl w:val="0"/>
              </w:rPr>
              <w:t xml:space="preserve">；每次排程最多降 1 級。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1"/>
        <w:pBdr>
          <w:bottom w:color="d9dce0" w:space="5" w:sz="6" w:val="single"/>
        </w:pBdr>
        <w:spacing w:after="140" w:before="320" w:lineRule="auto"/>
        <w:rPr/>
      </w:pPr>
      <w:r w:rsidDel="00000000" w:rsidR="00000000" w:rsidRPr="00000000">
        <w:rPr>
          <w:rtl w:val="0"/>
        </w:rPr>
        <w:t xml:space="preserve">3. 升級與月度保級／降級排程</w:t>
      </w:r>
    </w:p>
    <w:p w:rsidR="00000000" w:rsidDel="00000000" w:rsidP="00000000" w:rsidRDefault="00000000" w:rsidRPr="00000000" w14:paraId="00000051">
      <w:pPr>
        <w:spacing w:after="120" w:line="276" w:lineRule="auto"/>
        <w:rPr/>
      </w:pPr>
      <w:r w:rsidDel="00000000" w:rsidR="00000000" w:rsidRPr="00000000">
        <w:rPr>
          <w:color w:val="16181a"/>
          <w:rtl w:val="0"/>
        </w:rPr>
        <w:t xml:space="preserve">升級</w:t>
      </w:r>
      <w:r w:rsidDel="00000000" w:rsidR="00000000" w:rsidRPr="00000000">
        <w:rPr>
          <w:color w:val="93262b"/>
          <w:rtl w:val="0"/>
        </w:rPr>
        <w:t xml:space="preserve">每日 00:00:00</w:t>
      </w:r>
      <w:r w:rsidDel="00000000" w:rsidR="00000000" w:rsidRPr="00000000">
        <w:rPr>
          <w:color w:val="16181a"/>
          <w:rtl w:val="0"/>
        </w:rPr>
        <w:t xml:space="preserve">（</w:t>
      </w:r>
      <w:r w:rsidDel="00000000" w:rsidR="00000000" w:rsidRPr="00000000">
        <w:rPr>
          <w:color w:val="93262b"/>
          <w:rtl w:val="0"/>
        </w:rPr>
        <w:t xml:space="preserve">依系統時間</w:t>
      </w:r>
      <w:r w:rsidDel="00000000" w:rsidR="00000000" w:rsidRPr="00000000">
        <w:rPr>
          <w:color w:val="16181a"/>
          <w:rtl w:val="0"/>
        </w:rPr>
        <w:t xml:space="preserve">）執行；保級／降級</w:t>
      </w:r>
      <w:r w:rsidDel="00000000" w:rsidR="00000000" w:rsidRPr="00000000">
        <w:rPr>
          <w:color w:val="93262b"/>
          <w:rtl w:val="0"/>
        </w:rPr>
        <w:t xml:space="preserve">每月 1 日 00:00:00</w:t>
      </w:r>
      <w:r w:rsidDel="00000000" w:rsidR="00000000" w:rsidRPr="00000000">
        <w:rPr>
          <w:color w:val="16181a"/>
          <w:rtl w:val="0"/>
        </w:rPr>
        <w:t xml:space="preserve">（</w:t>
      </w:r>
      <w:r w:rsidDel="00000000" w:rsidR="00000000" w:rsidRPr="00000000">
        <w:rPr>
          <w:color w:val="93262b"/>
          <w:rtl w:val="0"/>
        </w:rPr>
        <w:t xml:space="preserve">依系統時間</w:t>
      </w:r>
      <w:r w:rsidDel="00000000" w:rsidR="00000000" w:rsidRPr="00000000">
        <w:rPr>
          <w:color w:val="16181a"/>
          <w:rtl w:val="0"/>
        </w:rPr>
        <w:t xml:space="preserve">）執行，結算前一個完整自然月份。若兩者在同一時間點發生，先完成升級，再判斷保級／降級，但需要特別注意</w:t>
      </w:r>
      <w:r w:rsidDel="00000000" w:rsidR="00000000" w:rsidRPr="00000000">
        <w:rPr>
          <w:color w:val="93262b"/>
          <w:rtl w:val="0"/>
        </w:rPr>
        <w:t xml:space="preserve">當月升級不可以於當月降級</w:t>
      </w:r>
      <w:r w:rsidDel="00000000" w:rsidR="00000000" w:rsidRPr="00000000">
        <w:rPr>
          <w:color w:val="16181a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16181a"/>
          <w:sz w:val="20"/>
          <w:szCs w:val="20"/>
          <w:u w:val="none"/>
          <w:shd w:fill="auto" w:val="clear"/>
          <w:vertAlign w:val="baseline"/>
          <w:rtl w:val="0"/>
        </w:rPr>
        <w:t xml:space="preserve">每日升級排程讀取會員目前 VIP、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93262b"/>
          <w:sz w:val="20"/>
          <w:szCs w:val="20"/>
          <w:u w:val="none"/>
          <w:shd w:fill="auto" w:val="clear"/>
          <w:vertAlign w:val="baseline"/>
          <w:rtl w:val="0"/>
        </w:rPr>
        <w:t xml:space="preserve">歷史總儲值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16181a"/>
          <w:sz w:val="20"/>
          <w:szCs w:val="20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93262b"/>
          <w:sz w:val="20"/>
          <w:szCs w:val="20"/>
          <w:u w:val="none"/>
          <w:shd w:fill="auto" w:val="clear"/>
          <w:vertAlign w:val="baseline"/>
          <w:rtl w:val="0"/>
        </w:rPr>
        <w:t xml:space="preserve">當月總投注額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16181a"/>
          <w:sz w:val="20"/>
          <w:szCs w:val="20"/>
          <w:u w:val="none"/>
          <w:shd w:fill="auto" w:val="clear"/>
          <w:vertAlign w:val="baseline"/>
          <w:rtl w:val="0"/>
        </w:rPr>
        <w:t xml:space="preserve">、綁定狀態與目前等級設定。月度結算另讀取前一完整月份的當月儲值、當月投注與活躍天數。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16181a"/>
          <w:sz w:val="20"/>
          <w:szCs w:val="20"/>
          <w:u w:val="none"/>
          <w:shd w:fill="auto" w:val="clear"/>
          <w:vertAlign w:val="baseline"/>
          <w:rtl w:val="0"/>
        </w:rPr>
        <w:t xml:space="preserve">先檢查下一個已啟用等級的升級條件。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93262b"/>
          <w:sz w:val="20"/>
          <w:szCs w:val="20"/>
          <w:u w:val="none"/>
          <w:shd w:fill="auto" w:val="clear"/>
          <w:vertAlign w:val="baseline"/>
          <w:rtl w:val="0"/>
        </w:rPr>
        <w:t xml:space="preserve">歷史總儲值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16181a"/>
          <w:sz w:val="20"/>
          <w:szCs w:val="20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93262b"/>
          <w:sz w:val="20"/>
          <w:szCs w:val="20"/>
          <w:u w:val="none"/>
          <w:shd w:fill="auto" w:val="clear"/>
          <w:vertAlign w:val="baseline"/>
          <w:rtl w:val="0"/>
        </w:rPr>
        <w:t xml:space="preserve">當月總投注額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16181a"/>
          <w:sz w:val="20"/>
          <w:szCs w:val="20"/>
          <w:u w:val="none"/>
          <w:shd w:fill="auto" w:val="clear"/>
          <w:vertAlign w:val="baseline"/>
          <w:rtl w:val="0"/>
        </w:rPr>
        <w:t xml:space="preserve">及已配置綁定條件全部符合時升級；若連續多級符合，可直接升至最高符合等級。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每日升級未成立時，不在當日執行保級／降級；保級／降級只在每月 1 日的月度結算執行。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16181a"/>
          <w:sz w:val="20"/>
          <w:szCs w:val="20"/>
          <w:u w:val="none"/>
          <w:shd w:fill="auto" w:val="clear"/>
          <w:vertAlign w:val="baseline"/>
          <w:rtl w:val="0"/>
        </w:rPr>
        <w:t xml:space="preserve">月度結算先檢查待結算月份是否曾升級；若曾升級，套用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93262b"/>
          <w:sz w:val="20"/>
          <w:szCs w:val="20"/>
          <w:u w:val="none"/>
          <w:shd w:fill="auto" w:val="clear"/>
          <w:vertAlign w:val="baseline"/>
          <w:rtl w:val="0"/>
        </w:rPr>
        <w:t xml:space="preserve">當月升級不降級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16181a"/>
          <w:sz w:val="20"/>
          <w:szCs w:val="20"/>
          <w:u w:val="none"/>
          <w:shd w:fill="auto" w:val="clear"/>
          <w:vertAlign w:val="baseline"/>
          <w:rtl w:val="0"/>
        </w:rPr>
        <w:t xml:space="preserve">，維持目前 VIP並記錄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93262b"/>
          <w:sz w:val="20"/>
          <w:szCs w:val="20"/>
          <w:u w:val="none"/>
          <w:shd w:fill="auto" w:val="clear"/>
          <w:vertAlign w:val="baseline"/>
          <w:rtl w:val="0"/>
        </w:rPr>
        <w:t xml:space="preserve">當月升級不降級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16181a"/>
          <w:sz w:val="20"/>
          <w:szCs w:val="20"/>
          <w:u w:val="none"/>
          <w:shd w:fill="auto" w:val="clear"/>
          <w:vertAlign w:val="baseline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16181a"/>
          <w:sz w:val="20"/>
          <w:szCs w:val="20"/>
          <w:u w:val="none"/>
          <w:shd w:fill="auto" w:val="clear"/>
          <w:vertAlign w:val="baseline"/>
          <w:rtl w:val="0"/>
        </w:rPr>
        <w:t xml:space="preserve">未受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93262b"/>
          <w:sz w:val="20"/>
          <w:szCs w:val="20"/>
          <w:u w:val="none"/>
          <w:shd w:fill="auto" w:val="clear"/>
          <w:vertAlign w:val="baseline"/>
          <w:rtl w:val="0"/>
        </w:rPr>
        <w:t xml:space="preserve">當月升級不降級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16181a"/>
          <w:sz w:val="20"/>
          <w:szCs w:val="20"/>
          <w:u w:val="none"/>
          <w:shd w:fill="auto" w:val="clear"/>
          <w:vertAlign w:val="baseline"/>
          <w:rtl w:val="0"/>
        </w:rPr>
        <w:t xml:space="preserve">且人工保級有效：維持目前 VIP，記錄人工保級。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保級開關關閉：維持目前 VIP，記錄無條件保級。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16181a"/>
          <w:sz w:val="20"/>
          <w:szCs w:val="20"/>
          <w:u w:val="none"/>
          <w:shd w:fill="auto" w:val="clear"/>
          <w:vertAlign w:val="baseline"/>
          <w:rtl w:val="0"/>
        </w:rPr>
        <w:t xml:space="preserve">保級開關開啟且當月儲值、當月投注額、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93262b"/>
          <w:sz w:val="20"/>
          <w:szCs w:val="20"/>
          <w:u w:val="none"/>
          <w:shd w:fill="auto" w:val="clear"/>
          <w:vertAlign w:val="baseline"/>
          <w:rtl w:val="0"/>
        </w:rPr>
        <w:t xml:space="preserve">當月活躍天數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16181a"/>
          <w:sz w:val="20"/>
          <w:szCs w:val="20"/>
          <w:u w:val="none"/>
          <w:shd w:fill="auto" w:val="clear"/>
          <w:vertAlign w:val="baseline"/>
          <w:rtl w:val="0"/>
        </w:rPr>
        <w:t xml:space="preserve">等所有啟用條件均達標：維持目前 VIP，記錄保級成功。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16181a"/>
          <w:sz w:val="20"/>
          <w:szCs w:val="20"/>
          <w:u w:val="none"/>
          <w:shd w:fill="auto" w:val="clear"/>
          <w:vertAlign w:val="baseline"/>
          <w:rtl w:val="0"/>
        </w:rPr>
        <w:t xml:space="preserve">任一保級條件未達標：每月最多下降 1 級；連續降級達全域 N 後，維持目前 VIP，記錄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93262b"/>
          <w:sz w:val="20"/>
          <w:szCs w:val="20"/>
          <w:u w:val="none"/>
          <w:shd w:fill="auto" w:val="clear"/>
          <w:vertAlign w:val="baseline"/>
          <w:rtl w:val="0"/>
        </w:rPr>
        <w:t xml:space="preserve">已達連續降級上限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16181a"/>
          <w:sz w:val="20"/>
          <w:szCs w:val="20"/>
          <w:u w:val="none"/>
          <w:shd w:fill="auto" w:val="clear"/>
          <w:vertAlign w:val="baseline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若會員先被降級，後續每日排程重新符合一般升級條件時，以一般升級流程升級，不使用恢復專用條件。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同一排程不得同時產生升級與降級；判定為升級後，當次不再執行保級／降級。</w:t>
      </w:r>
    </w:p>
    <w:p w:rsidR="00000000" w:rsidDel="00000000" w:rsidP="00000000" w:rsidRDefault="00000000" w:rsidRPr="00000000" w14:paraId="0000005C">
      <w:pPr>
        <w:pStyle w:val="Heading1"/>
        <w:keepNext w:val="1"/>
        <w:pBdr>
          <w:bottom w:color="d9dce0" w:space="5" w:sz="6" w:val="single"/>
        </w:pBdr>
        <w:spacing w:after="140" w:before="320" w:lineRule="auto"/>
        <w:rPr/>
      </w:pPr>
      <w:r w:rsidDel="00000000" w:rsidR="00000000" w:rsidRPr="00000000">
        <w:rPr>
          <w:rtl w:val="0"/>
        </w:rPr>
        <w:t xml:space="preserve">4. VIP 等級設定</w:t>
      </w:r>
    </w:p>
    <w:p w:rsidR="00000000" w:rsidDel="00000000" w:rsidP="00000000" w:rsidRDefault="00000000" w:rsidRPr="00000000" w14:paraId="0000005D">
      <w:pPr>
        <w:spacing w:after="120" w:line="276" w:lineRule="auto"/>
        <w:rPr/>
      </w:pPr>
      <w:r w:rsidDel="00000000" w:rsidR="00000000" w:rsidRPr="00000000">
        <w:rPr>
          <w:color w:val="93262b"/>
          <w:rtl w:val="0"/>
        </w:rPr>
        <w:t xml:space="preserve">VIP0</w:t>
      </w:r>
      <w:r w:rsidDel="00000000" w:rsidR="00000000" w:rsidRPr="00000000">
        <w:rPr>
          <w:color w:val="16181a"/>
          <w:rtl w:val="0"/>
        </w:rPr>
        <w:t xml:space="preserve"> 為系統固定基礎等級，不提供刪除；</w:t>
      </w:r>
      <w:r w:rsidDel="00000000" w:rsidR="00000000" w:rsidRPr="00000000">
        <w:rPr>
          <w:color w:val="93262b"/>
          <w:rtl w:val="0"/>
        </w:rPr>
        <w:t xml:space="preserve">VIP1 以上</w:t>
      </w:r>
      <w:r w:rsidDel="00000000" w:rsidR="00000000" w:rsidRPr="00000000">
        <w:rPr>
          <w:color w:val="16181a"/>
          <w:rtl w:val="0"/>
        </w:rPr>
        <w:t xml:space="preserve">不預設，由營運自行新增。新增等級編號使用目前最大編號加 1，無新增上限且不可重複。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新建等級狀態固定為停用。營運完成名稱、圖示、升級條件、保級條件、獎勵與權益設定後，才可手動啟用。</w:t>
      </w:r>
    </w:p>
    <w:tbl>
      <w:tblPr>
        <w:tblStyle w:val="Table4"/>
        <w:tblW w:w="10511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4"/>
        <w:gridCol w:w="7488"/>
        <w:tblGridChange w:id="0">
          <w:tblGrid>
            <w:gridCol w:w="3024"/>
            <w:gridCol w:w="748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eceef1" w:val="clear"/>
            <w:vAlign w:val="center"/>
          </w:tcPr>
          <w:p w:rsidR="00000000" w:rsidDel="00000000" w:rsidP="00000000" w:rsidRDefault="00000000" w:rsidRPr="00000000" w14:paraId="0000005F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16181a"/>
                <w:sz w:val="18"/>
                <w:szCs w:val="18"/>
                <w:rtl w:val="0"/>
              </w:rPr>
              <w:t xml:space="preserve">欄位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eceef1" w:val="clear"/>
            <w:vAlign w:val="center"/>
          </w:tcPr>
          <w:p w:rsidR="00000000" w:rsidDel="00000000" w:rsidP="00000000" w:rsidRDefault="00000000" w:rsidRPr="00000000" w14:paraId="00000060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16181a"/>
                <w:sz w:val="18"/>
                <w:szCs w:val="18"/>
                <w:rtl w:val="0"/>
              </w:rPr>
              <w:t xml:space="preserve">規則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等級名稱／圖示／頭像框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營運可編輯，供後台與前台顯示。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063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93262b"/>
                <w:sz w:val="18"/>
                <w:szCs w:val="18"/>
                <w:rtl w:val="0"/>
              </w:rPr>
              <w:t xml:space="preserve">歷史總儲值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064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選填；配置後作為升級條件。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93262b"/>
                <w:sz w:val="18"/>
                <w:szCs w:val="18"/>
                <w:rtl w:val="0"/>
              </w:rPr>
              <w:t xml:space="preserve">當月總投注額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16181a"/>
                <w:sz w:val="18"/>
                <w:szCs w:val="18"/>
                <w:rtl w:val="0"/>
              </w:rPr>
              <w:t xml:space="preserve">（晉級）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選填；配置後作為升級條件。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067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綁定資料門檻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068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16181a"/>
                <w:sz w:val="18"/>
                <w:szCs w:val="18"/>
                <w:rtl w:val="0"/>
              </w:rPr>
              <w:t xml:space="preserve">無／手機號碼／信箱／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93262b"/>
                <w:sz w:val="18"/>
                <w:szCs w:val="18"/>
                <w:rtl w:val="0"/>
              </w:rPr>
              <w:t xml:space="preserve">手機號碼＋信箱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16181a"/>
                <w:sz w:val="18"/>
                <w:szCs w:val="18"/>
                <w:rtl w:val="0"/>
              </w:rPr>
              <w:t xml:space="preserve">；與其他已配置升級條件採 AND。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保級開關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開啟時檢查已啟用的當月儲值、當月投注額與活躍天數條件；關閉時為無條件保級。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06B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93262b"/>
                <w:sz w:val="18"/>
                <w:szCs w:val="18"/>
                <w:rtl w:val="0"/>
              </w:rPr>
              <w:t xml:space="preserve">當月儲值金額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16181a"/>
                <w:sz w:val="18"/>
                <w:szCs w:val="18"/>
                <w:rtl w:val="0"/>
              </w:rPr>
              <w:t xml:space="preserve">（保級）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06C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保級開關開啟時使用。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當月投注額（保級）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保級開關開啟時使用。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06F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93262b"/>
                <w:sz w:val="18"/>
                <w:szCs w:val="18"/>
                <w:rtl w:val="0"/>
              </w:rPr>
              <w:t xml:space="preserve">當月活躍天數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16181a"/>
                <w:sz w:val="18"/>
                <w:szCs w:val="18"/>
                <w:rtl w:val="0"/>
              </w:rPr>
              <w:t xml:space="preserve">（保級）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070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保級開關開啟且此條件啟用時使用；與其他保級條件採 AND。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全域連續降級上限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16181a"/>
                <w:sz w:val="18"/>
                <w:szCs w:val="18"/>
                <w:rtl w:val="0"/>
              </w:rPr>
              <w:t xml:space="preserve">全平台共用，輸入範圍 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93262b"/>
                <w:sz w:val="18"/>
                <w:szCs w:val="18"/>
                <w:rtl w:val="0"/>
              </w:rPr>
              <w:t xml:space="preserve">1～15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16181a"/>
                <w:sz w:val="18"/>
                <w:szCs w:val="18"/>
                <w:rtl w:val="0"/>
              </w:rPr>
              <w:t xml:space="preserve">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073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P2P 贈禮手續費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074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沿用既有 VIP 權益欄位；本版不改計算行為。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1"/>
        <w:pBdr>
          <w:bottom w:color="d9dce0" w:space="5" w:sz="6" w:val="single"/>
        </w:pBdr>
        <w:spacing w:after="140" w:before="320" w:lineRule="auto"/>
        <w:rPr/>
      </w:pPr>
      <w:r w:rsidDel="00000000" w:rsidR="00000000" w:rsidRPr="00000000">
        <w:rPr>
          <w:rtl w:val="0"/>
        </w:rPr>
        <w:t xml:space="preserve">5. 人工調整 VIP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人工調整必填異動原因。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16181a"/>
          <w:sz w:val="20"/>
          <w:szCs w:val="20"/>
          <w:u w:val="none"/>
          <w:shd w:fill="auto" w:val="clear"/>
          <w:vertAlign w:val="baseline"/>
          <w:rtl w:val="0"/>
        </w:rPr>
        <w:t xml:space="preserve">同步更新歷史最高等級：保存／不保存／取消。保存只更新「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93262b"/>
          <w:sz w:val="20"/>
          <w:szCs w:val="20"/>
          <w:u w:val="none"/>
          <w:shd w:fill="auto" w:val="clear"/>
          <w:vertAlign w:val="baseline"/>
          <w:rtl w:val="0"/>
        </w:rPr>
        <w:t xml:space="preserve">歷史最高 VIP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16181a"/>
          <w:sz w:val="20"/>
          <w:szCs w:val="20"/>
          <w:u w:val="none"/>
          <w:shd w:fill="auto" w:val="clear"/>
          <w:vertAlign w:val="baseline"/>
          <w:rtl w:val="0"/>
        </w:rPr>
        <w:t xml:space="preserve">」顯示值，不影響任何判斷或計算。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升級獎勵：發放／不發放升級／取消。選擇發放時，目標範圍內尚未領取的升級獎勵逐級發放，已領取者不得重複發放。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當月保級：當月保級／當月不保級。當月保級只對本自然月有效，同一會員同一自然月不得重複建立人工保級判定。</w:t>
      </w:r>
    </w:p>
    <w:p w:rsidR="00000000" w:rsidDel="00000000" w:rsidP="00000000" w:rsidRDefault="00000000" w:rsidRPr="00000000" w14:paraId="0000007B">
      <w:pPr>
        <w:pStyle w:val="Heading1"/>
        <w:keepNext w:val="1"/>
        <w:pBdr>
          <w:bottom w:color="d9dce0" w:space="5" w:sz="6" w:val="single"/>
        </w:pBdr>
        <w:spacing w:after="140" w:before="320" w:lineRule="auto"/>
        <w:rPr/>
      </w:pPr>
      <w:r w:rsidDel="00000000" w:rsidR="00000000" w:rsidRPr="00000000">
        <w:rPr>
          <w:rtl w:val="0"/>
        </w:rPr>
        <w:t xml:space="preserve">6. 升級獎勵</w:t>
      </w:r>
    </w:p>
    <w:p w:rsidR="00000000" w:rsidDel="00000000" w:rsidP="00000000" w:rsidRDefault="00000000" w:rsidRPr="00000000" w14:paraId="0000007C">
      <w:pPr>
        <w:spacing w:after="120" w:line="276" w:lineRule="auto"/>
        <w:rPr/>
      </w:pPr>
      <w:r w:rsidDel="00000000" w:rsidR="00000000" w:rsidRPr="00000000">
        <w:rPr>
          <w:color w:val="16181a"/>
          <w:rtl w:val="0"/>
        </w:rPr>
        <w:t xml:space="preserve">自動升級與人工升級均依等級範圍逐級檢查獎勵領取狀態。尚未領取者發放，已領取者不重複發放；降級後再次依一般升級條件達標時，仍依既有領取狀態判斷。 獎勵結果資料庫欄位使用數值代碼：(1)已發放、(2)不發放、(3)已領取不重發、(4)降級不適用升級獎勵、(5)保級不適用升級獎勵；前台／後台僅將代碼轉換為中文顯示。</w:t>
      </w:r>
      <w:r w:rsidDel="00000000" w:rsidR="00000000" w:rsidRPr="00000000">
        <w:rPr>
          <w:rtl w:val="0"/>
        </w:rPr>
      </w:r>
    </w:p>
    <w:tbl>
      <w:tblPr>
        <w:tblStyle w:val="Table5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eceef1" w:val="clear"/>
            <w:vAlign w:val="center"/>
          </w:tcPr>
          <w:p w:rsidR="00000000" w:rsidDel="00000000" w:rsidP="00000000" w:rsidRDefault="00000000" w:rsidRPr="00000000" w14:paraId="0000007D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16181a"/>
                <w:sz w:val="18"/>
                <w:szCs w:val="18"/>
                <w:rtl w:val="0"/>
              </w:rPr>
              <w:t xml:space="preserve">獎勵結果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eceef1" w:val="clear"/>
            <w:vAlign w:val="center"/>
          </w:tcPr>
          <w:p w:rsidR="00000000" w:rsidDel="00000000" w:rsidP="00000000" w:rsidRDefault="00000000" w:rsidRPr="00000000" w14:paraId="0000007E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16181a"/>
                <w:sz w:val="18"/>
                <w:szCs w:val="18"/>
                <w:rtl w:val="0"/>
              </w:rPr>
              <w:t xml:space="preserve">前台／後台顯示文字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(1) ISSUED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已發放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081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(2) NOT_ISSUED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082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不發放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(3) ALREADY_RECEIVED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已領取不重發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(4) DEMOTION_NOT_APPLICABLE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降級不適用升級獎勵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(5) (5) RETAIN_NOT_APPLICABLE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保級不適用升級獎勵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1"/>
        <w:pBdr>
          <w:bottom w:color="d9dce0" w:space="5" w:sz="6" w:val="single"/>
        </w:pBdr>
        <w:spacing w:after="140" w:before="320" w:lineRule="auto"/>
        <w:rPr/>
      </w:pPr>
      <w:r w:rsidDel="00000000" w:rsidR="00000000" w:rsidRPr="00000000">
        <w:rPr>
          <w:rtl w:val="0"/>
        </w:rPr>
        <w:t xml:space="preserve">7. VIP 異動紀錄</w:t>
      </w:r>
    </w:p>
    <w:p w:rsidR="00000000" w:rsidDel="00000000" w:rsidP="00000000" w:rsidRDefault="00000000" w:rsidRPr="00000000" w14:paraId="0000008B">
      <w:pPr>
        <w:spacing w:after="120" w:line="276" w:lineRule="auto"/>
        <w:rPr/>
      </w:pPr>
      <w:r w:rsidDel="00000000" w:rsidR="00000000" w:rsidRPr="00000000">
        <w:rPr>
          <w:color w:val="16181a"/>
          <w:rtl w:val="0"/>
        </w:rPr>
        <w:t xml:space="preserve">每次每日排程、人工保級、人工調整與升降級均保留完整紀錄。</w:t>
      </w:r>
      <w:r w:rsidDel="00000000" w:rsidR="00000000" w:rsidRPr="00000000">
        <w:rPr>
          <w:color w:val="93262b"/>
          <w:rtl w:val="0"/>
        </w:rPr>
        <w:t xml:space="preserve">歷史最高 VIP</w:t>
      </w:r>
      <w:r w:rsidDel="00000000" w:rsidR="00000000" w:rsidRPr="00000000">
        <w:rPr>
          <w:color w:val="16181a"/>
          <w:rtl w:val="0"/>
        </w:rPr>
        <w:t xml:space="preserve"> 前後值仍保存，僅作為顯示與查詢資料。</w:t>
      </w:r>
      <w:r w:rsidDel="00000000" w:rsidR="00000000" w:rsidRPr="00000000">
        <w:rPr>
          <w:rtl w:val="0"/>
        </w:rPr>
      </w:r>
    </w:p>
    <w:tbl>
      <w:tblPr>
        <w:tblStyle w:val="Table6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eceef1" w:val="clear"/>
            <w:vAlign w:val="center"/>
          </w:tcPr>
          <w:p w:rsidR="00000000" w:rsidDel="00000000" w:rsidP="00000000" w:rsidRDefault="00000000" w:rsidRPr="00000000" w14:paraId="0000008C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16181a"/>
                <w:sz w:val="18"/>
                <w:szCs w:val="18"/>
                <w:rtl w:val="0"/>
              </w:rPr>
              <w:t xml:space="preserve">紀錄欄位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eceef1" w:val="clear"/>
            <w:vAlign w:val="center"/>
          </w:tcPr>
          <w:p w:rsidR="00000000" w:rsidDel="00000000" w:rsidP="00000000" w:rsidRDefault="00000000" w:rsidRPr="00000000" w14:paraId="0000008D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16181a"/>
                <w:sz w:val="18"/>
                <w:szCs w:val="18"/>
                <w:rtl w:val="0"/>
              </w:rPr>
              <w:t xml:space="preserve">內容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會員／前後 VIP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會員帳號、原 VIP、新 VIP。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090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動作類型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091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16181a"/>
                <w:sz w:val="18"/>
                <w:szCs w:val="18"/>
                <w:rtl w:val="0"/>
              </w:rPr>
              <w:t xml:space="preserve">自動升級、保級成功、人工保級、自動降級、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93262b"/>
                <w:sz w:val="18"/>
                <w:szCs w:val="18"/>
                <w:rtl w:val="0"/>
              </w:rPr>
              <w:t xml:space="preserve">已達連續降級上限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16181a"/>
                <w:sz w:val="18"/>
                <w:szCs w:val="18"/>
                <w:rtl w:val="0"/>
              </w:rPr>
              <w:t xml:space="preserve">、手動調整。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判定時間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每日排程或人工操作的確切時間，使用系統時間記錄。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094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判定快照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095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93262b"/>
                <w:sz w:val="18"/>
                <w:szCs w:val="18"/>
                <w:rtl w:val="0"/>
              </w:rPr>
              <w:t xml:space="preserve">歷史總儲值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16181a"/>
                <w:sz w:val="18"/>
                <w:szCs w:val="18"/>
                <w:rtl w:val="0"/>
              </w:rPr>
              <w:t xml:space="preserve">、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93262b"/>
                <w:sz w:val="18"/>
                <w:szCs w:val="18"/>
                <w:rtl w:val="0"/>
              </w:rPr>
              <w:t xml:space="preserve">當月總投注額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16181a"/>
                <w:sz w:val="18"/>
                <w:szCs w:val="18"/>
                <w:rtl w:val="0"/>
              </w:rPr>
              <w:t xml:space="preserve">、當月儲值、當月投注額、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93262b"/>
                <w:sz w:val="18"/>
                <w:szCs w:val="18"/>
                <w:rtl w:val="0"/>
              </w:rPr>
              <w:t xml:space="preserve">當月活躍天數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16181a"/>
                <w:sz w:val="18"/>
                <w:szCs w:val="18"/>
                <w:rtl w:val="0"/>
              </w:rPr>
              <w:t xml:space="preserve">、適用門檻、全域 N、連續降級月數前後值、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93262b"/>
                <w:sz w:val="18"/>
                <w:szCs w:val="18"/>
                <w:rtl w:val="0"/>
              </w:rPr>
              <w:t xml:space="preserve">當月升級不降級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16181a"/>
                <w:sz w:val="18"/>
                <w:szCs w:val="18"/>
                <w:rtl w:val="0"/>
              </w:rPr>
              <w:t xml:space="preserve">狀態。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人工選項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歷史最高保存／不保存／取消、獎勵結果、當月保級／不保級、異動原因與操作人員。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1"/>
        <w:pBdr>
          <w:bottom w:color="d9dce0" w:space="5" w:sz="6" w:val="single"/>
        </w:pBdr>
        <w:spacing w:after="140" w:before="320" w:lineRule="auto"/>
        <w:rPr/>
      </w:pPr>
      <w:r w:rsidDel="00000000" w:rsidR="00000000" w:rsidRPr="00000000">
        <w:rPr>
          <w:rtl w:val="0"/>
        </w:rPr>
        <w:t xml:space="preserve">8. 驗收情境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16181a"/>
          <w:sz w:val="20"/>
          <w:szCs w:val="20"/>
          <w:u w:val="none"/>
          <w:shd w:fill="auto" w:val="clear"/>
          <w:vertAlign w:val="baseline"/>
          <w:rtl w:val="0"/>
        </w:rPr>
        <w:t xml:space="preserve">每日排程升級：會員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93262b"/>
          <w:sz w:val="20"/>
          <w:szCs w:val="20"/>
          <w:u w:val="none"/>
          <w:shd w:fill="auto" w:val="clear"/>
          <w:vertAlign w:val="baseline"/>
          <w:rtl w:val="0"/>
        </w:rPr>
        <w:t xml:space="preserve">歷史總儲值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16181a"/>
          <w:sz w:val="20"/>
          <w:szCs w:val="20"/>
          <w:u w:val="none"/>
          <w:shd w:fill="auto" w:val="clear"/>
          <w:vertAlign w:val="baseline"/>
          <w:rtl w:val="0"/>
        </w:rPr>
        <w:t xml:space="preserve">與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93262b"/>
          <w:sz w:val="20"/>
          <w:szCs w:val="20"/>
          <w:u w:val="none"/>
          <w:shd w:fill="auto" w:val="clear"/>
          <w:vertAlign w:val="baseline"/>
          <w:rtl w:val="0"/>
        </w:rPr>
        <w:t xml:space="preserve">當月總投注額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16181a"/>
          <w:sz w:val="20"/>
          <w:szCs w:val="20"/>
          <w:u w:val="none"/>
          <w:shd w:fill="auto" w:val="clear"/>
          <w:vertAlign w:val="baseline"/>
          <w:rtl w:val="0"/>
        </w:rPr>
        <w:t xml:space="preserve">均達到目標等級，且綁定條件符合，升級至符合的最高等級並記錄已發放獎勵。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93262b"/>
          <w:sz w:val="20"/>
          <w:szCs w:val="20"/>
          <w:u w:val="none"/>
          <w:shd w:fill="auto" w:val="clear"/>
          <w:vertAlign w:val="baseline"/>
          <w:rtl w:val="0"/>
        </w:rPr>
        <w:t xml:space="preserve">每月 1 日 00:00:00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16181a"/>
          <w:sz w:val="20"/>
          <w:szCs w:val="20"/>
          <w:u w:val="none"/>
          <w:shd w:fill="auto" w:val="clear"/>
          <w:vertAlign w:val="baseline"/>
          <w:rtl w:val="0"/>
        </w:rPr>
        <w:t xml:space="preserve"> 保級：未達升級條件，且目前等級所有已啟用的當月儲值、當月投注額與活躍天數條件均達標，維持原等級並記錄保級成功。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93262b"/>
          <w:sz w:val="20"/>
          <w:szCs w:val="20"/>
          <w:u w:val="none"/>
          <w:shd w:fill="auto" w:val="clear"/>
          <w:vertAlign w:val="baseline"/>
          <w:rtl w:val="0"/>
        </w:rPr>
        <w:t xml:space="preserve">每月 1 日 00:00:00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16181a"/>
          <w:sz w:val="20"/>
          <w:szCs w:val="20"/>
          <w:u w:val="none"/>
          <w:shd w:fill="auto" w:val="clear"/>
          <w:vertAlign w:val="baseline"/>
          <w:rtl w:val="0"/>
        </w:rPr>
        <w:t xml:space="preserve"> 降級：未達升級條件，且目前等級任一已啟用保級條件未達標，最多下降 1 級並記錄自動降級。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93262b"/>
          <w:sz w:val="20"/>
          <w:szCs w:val="20"/>
          <w:u w:val="none"/>
          <w:shd w:fill="auto" w:val="clear"/>
          <w:vertAlign w:val="baseline"/>
          <w:rtl w:val="0"/>
        </w:rPr>
        <w:t xml:space="preserve">當月升級不降級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16181a"/>
          <w:sz w:val="20"/>
          <w:szCs w:val="20"/>
          <w:u w:val="none"/>
          <w:shd w:fill="auto" w:val="clear"/>
          <w:vertAlign w:val="baseline"/>
          <w:rtl w:val="0"/>
        </w:rPr>
        <w:t xml:space="preserve">：待結算月份曾升級的會員，該次月度結算不得因保級條件不足而降級。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16181a"/>
          <w:sz w:val="20"/>
          <w:szCs w:val="20"/>
          <w:u w:val="none"/>
          <w:shd w:fill="auto" w:val="clear"/>
          <w:vertAlign w:val="baseline"/>
          <w:rtl w:val="0"/>
        </w:rPr>
        <w:t xml:space="preserve">N 上限：連續降級已達 N，後續仍未達保級條件時維持原等級，記錄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93262b"/>
          <w:sz w:val="20"/>
          <w:szCs w:val="20"/>
          <w:u w:val="none"/>
          <w:shd w:fill="auto" w:val="clear"/>
          <w:vertAlign w:val="baseline"/>
          <w:rtl w:val="0"/>
        </w:rPr>
        <w:t xml:space="preserve">已達連續降級上限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16181a"/>
          <w:sz w:val="20"/>
          <w:szCs w:val="20"/>
          <w:u w:val="none"/>
          <w:shd w:fill="auto" w:val="clear"/>
          <w:vertAlign w:val="baseline"/>
          <w:rtl w:val="0"/>
        </w:rPr>
        <w:t xml:space="preserve">，連續降級計數不歸零。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降級後升級：會員降級後重新達到一般升級條件時，依一般升級流程升級，不使用恢復專用月保級條件。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人工同步：人工調整選擇保存時更新歷史最高顯示值；選擇不保存時只調整目前 VIP；取消時不保存本次調整。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16181a"/>
          <w:sz w:val="20"/>
          <w:szCs w:val="20"/>
          <w:u w:val="none"/>
          <w:shd w:fill="auto" w:val="clear"/>
          <w:vertAlign w:val="baseline"/>
          <w:rtl w:val="0"/>
        </w:rPr>
        <w:t xml:space="preserve">新增等級：營運新增 VIP 等級後，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93262b"/>
          <w:sz w:val="20"/>
          <w:szCs w:val="20"/>
          <w:u w:val="none"/>
          <w:shd w:fill="auto" w:val="clear"/>
          <w:vertAlign w:val="baseline"/>
          <w:rtl w:val="0"/>
        </w:rPr>
        <w:t xml:space="preserve">狀態預設停用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16181a"/>
          <w:sz w:val="20"/>
          <w:szCs w:val="20"/>
          <w:u w:val="none"/>
          <w:shd w:fill="auto" w:val="clear"/>
          <w:vertAlign w:val="baseline"/>
          <w:rtl w:val="0"/>
        </w:rPr>
        <w:t xml:space="preserve">；啟用前不得成為升級或保級判定目標。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16181a"/>
          <w:sz w:val="20"/>
          <w:szCs w:val="20"/>
          <w:u w:val="none"/>
          <w:shd w:fill="auto" w:val="clear"/>
          <w:vertAlign w:val="baseline"/>
          <w:rtl w:val="0"/>
        </w:rPr>
        <w:t xml:space="preserve">返水移除：VIP 設定、表格、統計與原型均不出現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93262b"/>
          <w:sz w:val="20"/>
          <w:szCs w:val="20"/>
          <w:u w:val="none"/>
          <w:shd w:fill="auto" w:val="clear"/>
          <w:vertAlign w:val="baseline"/>
          <w:rtl w:val="0"/>
        </w:rPr>
        <w:t xml:space="preserve">投注返水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16181a"/>
          <w:sz w:val="20"/>
          <w:szCs w:val="20"/>
          <w:u w:val="none"/>
          <w:shd w:fill="auto" w:val="clear"/>
          <w:vertAlign w:val="baseline"/>
          <w:rtl w:val="0"/>
        </w:rPr>
        <w:t xml:space="preserve">欄位。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1"/>
        <w:pBdr>
          <w:bottom w:color="d9dce0" w:space="5" w:sz="6" w:val="single"/>
        </w:pBdr>
        <w:spacing w:after="140" w:before="320" w:lineRule="auto"/>
        <w:rPr/>
      </w:pPr>
      <w:r w:rsidDel="00000000" w:rsidR="00000000" w:rsidRPr="00000000">
        <w:rPr>
          <w:rtl w:val="0"/>
        </w:rPr>
        <w:t xml:space="preserve">9. 完整 User Story</w:t>
      </w:r>
    </w:p>
    <w:p w:rsidR="00000000" w:rsidDel="00000000" w:rsidP="00000000" w:rsidRDefault="00000000" w:rsidRPr="00000000" w14:paraId="000000A4">
      <w:pPr>
        <w:spacing w:after="120" w:line="276" w:lineRule="auto"/>
        <w:rPr/>
      </w:pPr>
      <w:r w:rsidDel="00000000" w:rsidR="00000000" w:rsidRPr="00000000">
        <w:rPr>
          <w:color w:val="16181a"/>
          <w:rtl w:val="0"/>
        </w:rPr>
        <w:t xml:space="preserve">以下 User Story 補足會員、營運、客服與稽核角色的完整使用情境。每一則均可轉換成測試案例；每日升級與每月 1 日保級／降級均</w:t>
      </w:r>
      <w:r w:rsidDel="00000000" w:rsidR="00000000" w:rsidRPr="00000000">
        <w:rPr>
          <w:color w:val="93262b"/>
          <w:rtl w:val="0"/>
        </w:rPr>
        <w:t xml:space="preserve">依系統時間</w:t>
      </w:r>
      <w:r w:rsidDel="00000000" w:rsidR="00000000" w:rsidRPr="00000000">
        <w:rPr>
          <w:color w:val="16181a"/>
          <w:rtl w:val="0"/>
        </w:rPr>
        <w:t xml:space="preserve">執行。</w:t>
      </w:r>
      <w:r w:rsidDel="00000000" w:rsidR="00000000" w:rsidRPr="00000000">
        <w:rPr>
          <w:rtl w:val="0"/>
        </w:rPr>
      </w:r>
    </w:p>
    <w:tbl>
      <w:tblPr>
        <w:tblStyle w:val="Table7"/>
        <w:tblW w:w="10512.0" w:type="dxa"/>
        <w:jc w:val="left"/>
        <w:tblInd w:w="5.0" w:type="dxa"/>
        <w:tblLayout w:type="fixed"/>
        <w:tblLook w:val="04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ce0" w:space="0" w:sz="6" w:val="single"/>
              <w:left w:color="93262b" w:space="0" w:sz="18" w:val="single"/>
              <w:bottom w:color="d9dce0" w:space="0" w:sz="6" w:val="single"/>
              <w:right w:color="d9dce0" w:space="0" w:sz="6" w:val="single"/>
            </w:tcBorders>
          </w:tcPr>
          <w:p w:rsidR="00000000" w:rsidDel="00000000" w:rsidP="00000000" w:rsidRDefault="00000000" w:rsidRPr="00000000" w14:paraId="000000A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93262b"/>
                <w:rtl w:val="0"/>
              </w:rPr>
              <w:t xml:space="preserve">US-P01  達標後取得 VIP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80" w:lineRule="auto"/>
              <w:rPr/>
            </w:pPr>
            <w:r w:rsidDel="00000000" w:rsidR="00000000" w:rsidRPr="00000000">
              <w:rPr>
                <w:color w:val="565c63"/>
                <w:rtl w:val="0"/>
              </w:rPr>
              <w:t xml:space="preserve">身為會員，我希望達成條件後系統自動更新 VIP，不需要按按鈕。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565c63"/>
                <w:sz w:val="16"/>
                <w:szCs w:val="16"/>
                <w:rtl w:val="0"/>
              </w:rPr>
              <w:t xml:space="preserve">GIVEN  </w:t>
            </w:r>
            <w:r w:rsidDel="00000000" w:rsidR="00000000" w:rsidRPr="00000000">
              <w:rPr>
                <w:color w:val="93262b"/>
                <w:rtl w:val="0"/>
              </w:rPr>
              <w:t xml:space="preserve">歷史總儲值</w:t>
            </w:r>
            <w:r w:rsidDel="00000000" w:rsidR="00000000" w:rsidRPr="00000000">
              <w:rPr>
                <w:color w:val="16181a"/>
                <w:rtl w:val="0"/>
              </w:rPr>
              <w:t xml:space="preserve">、</w:t>
            </w:r>
            <w:r w:rsidDel="00000000" w:rsidR="00000000" w:rsidRPr="00000000">
              <w:rPr>
                <w:color w:val="93262b"/>
                <w:rtl w:val="0"/>
              </w:rPr>
              <w:t xml:space="preserve">當月總投注額</w:t>
            </w:r>
            <w:r w:rsidDel="00000000" w:rsidR="00000000" w:rsidRPr="00000000">
              <w:rPr>
                <w:color w:val="16181a"/>
                <w:rtl w:val="0"/>
              </w:rPr>
              <w:t xml:space="preserve">及已配置綁定條件均達標。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565c63"/>
                <w:sz w:val="16"/>
                <w:szCs w:val="16"/>
                <w:rtl w:val="0"/>
              </w:rPr>
              <w:t xml:space="preserve">WHEN  </w:t>
            </w:r>
            <w:r w:rsidDel="00000000" w:rsidR="00000000" w:rsidRPr="00000000">
              <w:rPr>
                <w:color w:val="93262b"/>
                <w:rtl w:val="0"/>
              </w:rPr>
              <w:t xml:space="preserve">每日 00:00:00</w:t>
            </w:r>
            <w:r w:rsidDel="00000000" w:rsidR="00000000" w:rsidRPr="00000000">
              <w:rPr>
                <w:color w:val="16181a"/>
                <w:rtl w:val="0"/>
              </w:rPr>
              <w:t xml:space="preserve"> 排程執行。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93262b"/>
                <w:sz w:val="16"/>
                <w:szCs w:val="16"/>
                <w:rtl w:val="0"/>
              </w:rPr>
              <w:t xml:space="preserve">THEN  </w:t>
            </w:r>
            <w:r w:rsidDel="00000000" w:rsidR="00000000" w:rsidRPr="00000000">
              <w:rPr>
                <w:rtl w:val="0"/>
              </w:rPr>
              <w:t xml:space="preserve">升至最高符合等級，逐級處理未領取升級獎勵。</w:t>
            </w:r>
          </w:p>
        </w:tc>
      </w:tr>
    </w:tbl>
    <w:p w:rsidR="00000000" w:rsidDel="00000000" w:rsidP="00000000" w:rsidRDefault="00000000" w:rsidRPr="00000000" w14:paraId="000000AA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512.0" w:type="dxa"/>
        <w:jc w:val="left"/>
        <w:tblInd w:w="5.0" w:type="dxa"/>
        <w:tblLayout w:type="fixed"/>
        <w:tblLook w:val="04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ce0" w:space="0" w:sz="6" w:val="single"/>
              <w:left w:color="93262b" w:space="0" w:sz="18" w:val="single"/>
              <w:bottom w:color="d9dce0" w:space="0" w:sz="6" w:val="single"/>
              <w:right w:color="d9dce0" w:space="0" w:sz="6" w:val="single"/>
            </w:tcBorders>
          </w:tcPr>
          <w:p w:rsidR="00000000" w:rsidDel="00000000" w:rsidP="00000000" w:rsidRDefault="00000000" w:rsidRPr="00000000" w14:paraId="000000A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93262b"/>
                <w:rtl w:val="0"/>
              </w:rPr>
              <w:t xml:space="preserve">US-P02  缺少升級條件時不升級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80" w:lineRule="auto"/>
              <w:rPr/>
            </w:pPr>
            <w:r w:rsidDel="00000000" w:rsidR="00000000" w:rsidRPr="00000000">
              <w:rPr>
                <w:color w:val="565c63"/>
                <w:rtl w:val="0"/>
              </w:rPr>
              <w:t xml:space="preserve">身為會員，我希望條件不足時等級不會被誤升級。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565c63"/>
                <w:sz w:val="16"/>
                <w:szCs w:val="16"/>
                <w:rtl w:val="0"/>
              </w:rPr>
              <w:t xml:space="preserve">GIVEN  </w:t>
            </w:r>
            <w:r w:rsidDel="00000000" w:rsidR="00000000" w:rsidRPr="00000000">
              <w:rPr>
                <w:rtl w:val="0"/>
              </w:rPr>
              <w:t xml:space="preserve">任一已配置金額或綁定條件未達標。</w:t>
            </w:r>
          </w:p>
          <w:p w:rsidR="00000000" w:rsidDel="00000000" w:rsidP="00000000" w:rsidRDefault="00000000" w:rsidRPr="00000000" w14:paraId="000000AE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565c63"/>
                <w:sz w:val="16"/>
                <w:szCs w:val="16"/>
                <w:rtl w:val="0"/>
              </w:rPr>
              <w:t xml:space="preserve">WHEN  </w:t>
            </w:r>
            <w:r w:rsidDel="00000000" w:rsidR="00000000" w:rsidRPr="00000000">
              <w:rPr>
                <w:rtl w:val="0"/>
              </w:rPr>
              <w:t xml:space="preserve">每日排程執行。</w:t>
            </w:r>
          </w:p>
          <w:p w:rsidR="00000000" w:rsidDel="00000000" w:rsidP="00000000" w:rsidRDefault="00000000" w:rsidRPr="00000000" w14:paraId="000000AF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93262b"/>
                <w:sz w:val="16"/>
                <w:szCs w:val="16"/>
                <w:rtl w:val="0"/>
              </w:rPr>
              <w:t xml:space="preserve">THEN  </w:t>
            </w:r>
            <w:r w:rsidDel="00000000" w:rsidR="00000000" w:rsidRPr="00000000">
              <w:rPr>
                <w:rtl w:val="0"/>
              </w:rPr>
              <w:t xml:space="preserve">維持目前 VIP，前台顯示尚未達成的條件。</w:t>
            </w:r>
          </w:p>
        </w:tc>
      </w:tr>
    </w:tbl>
    <w:p w:rsidR="00000000" w:rsidDel="00000000" w:rsidP="00000000" w:rsidRDefault="00000000" w:rsidRPr="00000000" w14:paraId="000000B0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512.0" w:type="dxa"/>
        <w:jc w:val="left"/>
        <w:tblInd w:w="5.0" w:type="dxa"/>
        <w:tblLayout w:type="fixed"/>
        <w:tblLook w:val="04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ce0" w:space="0" w:sz="6" w:val="single"/>
              <w:left w:color="93262b" w:space="0" w:sz="18" w:val="single"/>
              <w:bottom w:color="d9dce0" w:space="0" w:sz="6" w:val="single"/>
              <w:right w:color="d9dce0" w:space="0" w:sz="6" w:val="single"/>
            </w:tcBorders>
          </w:tcPr>
          <w:p w:rsidR="00000000" w:rsidDel="00000000" w:rsidP="00000000" w:rsidRDefault="00000000" w:rsidRPr="00000000" w14:paraId="000000B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93262b"/>
                <w:rtl w:val="0"/>
              </w:rPr>
              <w:t xml:space="preserve">US-P03  未升級後判斷保級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80" w:lineRule="auto"/>
              <w:rPr/>
            </w:pPr>
            <w:r w:rsidDel="00000000" w:rsidR="00000000" w:rsidRPr="00000000">
              <w:rPr>
                <w:color w:val="565c63"/>
                <w:rtl w:val="0"/>
              </w:rPr>
              <w:t xml:space="preserve">身為會員，我希望本月消費達標時可以維持目前等級。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565c63"/>
                <w:sz w:val="16"/>
                <w:szCs w:val="16"/>
                <w:rtl w:val="0"/>
              </w:rPr>
              <w:t xml:space="preserve">GIVEN  </w:t>
            </w:r>
            <w:r w:rsidDel="00000000" w:rsidR="00000000" w:rsidRPr="00000000">
              <w:rPr>
                <w:rtl w:val="0"/>
              </w:rPr>
              <w:t xml:space="preserve">本次沒有更高等級升級成功，且目前 VIP 保級開關開啟。</w:t>
            </w:r>
          </w:p>
          <w:p w:rsidR="00000000" w:rsidDel="00000000" w:rsidP="00000000" w:rsidRDefault="00000000" w:rsidRPr="00000000" w14:paraId="000000B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565c63"/>
                <w:sz w:val="16"/>
                <w:szCs w:val="16"/>
                <w:rtl w:val="0"/>
              </w:rPr>
              <w:t xml:space="preserve">WHEN  </w:t>
            </w:r>
            <w:r w:rsidDel="00000000" w:rsidR="00000000" w:rsidRPr="00000000">
              <w:rPr>
                <w:color w:val="93262b"/>
                <w:rtl w:val="0"/>
              </w:rPr>
              <w:t xml:space="preserve">每月 1 日 00:00:00</w:t>
            </w:r>
            <w:r w:rsidDel="00000000" w:rsidR="00000000" w:rsidRPr="00000000">
              <w:rPr>
                <w:color w:val="16181a"/>
                <w:rtl w:val="0"/>
              </w:rPr>
              <w:t xml:space="preserve"> 月度結算執行。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93262b"/>
                <w:sz w:val="16"/>
                <w:szCs w:val="16"/>
                <w:rtl w:val="0"/>
              </w:rPr>
              <w:t xml:space="preserve">THEN  </w:t>
            </w:r>
            <w:r w:rsidDel="00000000" w:rsidR="00000000" w:rsidRPr="00000000">
              <w:rPr>
                <w:rtl w:val="0"/>
              </w:rPr>
              <w:t xml:space="preserve">當月儲值、當月投注與已啟用的活躍天數條件均達標則保級成功並維持。</w:t>
            </w:r>
          </w:p>
        </w:tc>
      </w:tr>
    </w:tbl>
    <w:p w:rsidR="00000000" w:rsidDel="00000000" w:rsidP="00000000" w:rsidRDefault="00000000" w:rsidRPr="00000000" w14:paraId="000000B6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512.0" w:type="dxa"/>
        <w:jc w:val="left"/>
        <w:tblInd w:w="5.0" w:type="dxa"/>
        <w:tblLayout w:type="fixed"/>
        <w:tblLook w:val="04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ce0" w:space="0" w:sz="6" w:val="single"/>
              <w:left w:color="93262b" w:space="0" w:sz="18" w:val="single"/>
              <w:bottom w:color="d9dce0" w:space="0" w:sz="6" w:val="single"/>
              <w:right w:color="d9dce0" w:space="0" w:sz="6" w:val="single"/>
            </w:tcBorders>
          </w:tcPr>
          <w:p w:rsidR="00000000" w:rsidDel="00000000" w:rsidP="00000000" w:rsidRDefault="00000000" w:rsidRPr="00000000" w14:paraId="000000B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93262b"/>
                <w:rtl w:val="0"/>
              </w:rPr>
              <w:t xml:space="preserve">US-P04  保級失敗只降一級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80" w:lineRule="auto"/>
              <w:rPr/>
            </w:pPr>
            <w:r w:rsidDel="00000000" w:rsidR="00000000" w:rsidRPr="00000000">
              <w:rPr>
                <w:color w:val="565c63"/>
                <w:rtl w:val="0"/>
              </w:rPr>
              <w:t xml:space="preserve">身為會員，我希望保級失敗不會在同一個月連續掉級。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565c63"/>
                <w:sz w:val="16"/>
                <w:szCs w:val="16"/>
                <w:rtl w:val="0"/>
              </w:rPr>
              <w:t xml:space="preserve">GIVEN  </w:t>
            </w:r>
            <w:r w:rsidDel="00000000" w:rsidR="00000000" w:rsidRPr="00000000">
              <w:rPr>
                <w:rtl w:val="0"/>
              </w:rPr>
              <w:t xml:space="preserve">本次未升級且任一保級條件未達標。</w:t>
            </w:r>
          </w:p>
          <w:p w:rsidR="00000000" w:rsidDel="00000000" w:rsidP="00000000" w:rsidRDefault="00000000" w:rsidRPr="00000000" w14:paraId="000000BA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565c63"/>
                <w:sz w:val="16"/>
                <w:szCs w:val="16"/>
                <w:rtl w:val="0"/>
              </w:rPr>
              <w:t xml:space="preserve">WHEN  </w:t>
            </w:r>
            <w:r w:rsidDel="00000000" w:rsidR="00000000" w:rsidRPr="00000000">
              <w:rPr>
                <w:color w:val="93262b"/>
                <w:rtl w:val="0"/>
              </w:rPr>
              <w:t xml:space="preserve">每月 1 日 00:00:00</w:t>
            </w:r>
            <w:r w:rsidDel="00000000" w:rsidR="00000000" w:rsidRPr="00000000">
              <w:rPr>
                <w:color w:val="16181a"/>
                <w:rtl w:val="0"/>
              </w:rPr>
              <w:t xml:space="preserve"> 結算、本月尚未實際降級且連續降級未達 N。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93262b"/>
                <w:sz w:val="16"/>
                <w:szCs w:val="16"/>
                <w:rtl w:val="0"/>
              </w:rPr>
              <w:t xml:space="preserve">THEN  </w:t>
            </w:r>
            <w:r w:rsidDel="00000000" w:rsidR="00000000" w:rsidRPr="00000000">
              <w:rPr>
                <w:rtl w:val="0"/>
              </w:rPr>
              <w:t xml:space="preserve">下降 1 級；同月不再重複降級。</w:t>
            </w:r>
          </w:p>
        </w:tc>
      </w:tr>
    </w:tbl>
    <w:p w:rsidR="00000000" w:rsidDel="00000000" w:rsidP="00000000" w:rsidRDefault="00000000" w:rsidRPr="00000000" w14:paraId="000000BC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512.0" w:type="dxa"/>
        <w:jc w:val="left"/>
        <w:tblInd w:w="5.0" w:type="dxa"/>
        <w:tblLayout w:type="fixed"/>
        <w:tblLook w:val="04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ce0" w:space="0" w:sz="6" w:val="single"/>
              <w:left w:color="93262b" w:space="0" w:sz="18" w:val="single"/>
              <w:bottom w:color="d9dce0" w:space="0" w:sz="6" w:val="single"/>
              <w:right w:color="d9dce0" w:space="0" w:sz="6" w:val="single"/>
            </w:tcBorders>
          </w:tcPr>
          <w:p w:rsidR="00000000" w:rsidDel="00000000" w:rsidP="00000000" w:rsidRDefault="00000000" w:rsidRPr="00000000" w14:paraId="000000B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93262b"/>
                <w:rtl w:val="0"/>
              </w:rPr>
              <w:t xml:space="preserve">US-P05  降級後重新升級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80" w:lineRule="auto"/>
              <w:rPr/>
            </w:pPr>
            <w:r w:rsidDel="00000000" w:rsidR="00000000" w:rsidRPr="00000000">
              <w:rPr>
                <w:color w:val="565c63"/>
                <w:rtl w:val="0"/>
              </w:rPr>
              <w:t xml:space="preserve">身為會員，我希望重新消費達標後依一般規則升回去。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565c63"/>
                <w:sz w:val="16"/>
                <w:szCs w:val="16"/>
                <w:rtl w:val="0"/>
              </w:rPr>
              <w:t xml:space="preserve">GIVEN  </w:t>
            </w:r>
            <w:r w:rsidDel="00000000" w:rsidR="00000000" w:rsidRPr="00000000">
              <w:rPr>
                <w:rtl w:val="0"/>
              </w:rPr>
              <w:t xml:space="preserve">會員曾被降級，之後達成下一級的一般升級條件。</w:t>
            </w:r>
          </w:p>
          <w:p w:rsidR="00000000" w:rsidDel="00000000" w:rsidP="00000000" w:rsidRDefault="00000000" w:rsidRPr="00000000" w14:paraId="000000C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565c63"/>
                <w:sz w:val="16"/>
                <w:szCs w:val="16"/>
                <w:rtl w:val="0"/>
              </w:rPr>
              <w:t xml:space="preserve">WHEN  </w:t>
            </w:r>
            <w:r w:rsidDel="00000000" w:rsidR="00000000" w:rsidRPr="00000000">
              <w:rPr>
                <w:rtl w:val="0"/>
              </w:rPr>
              <w:t xml:space="preserve">每日排程執行。</w:t>
            </w:r>
          </w:p>
          <w:p w:rsidR="00000000" w:rsidDel="00000000" w:rsidP="00000000" w:rsidRDefault="00000000" w:rsidRPr="00000000" w14:paraId="000000C1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93262b"/>
                <w:sz w:val="16"/>
                <w:szCs w:val="16"/>
                <w:rtl w:val="0"/>
              </w:rPr>
              <w:t xml:space="preserve">THEN  </w:t>
            </w:r>
            <w:r w:rsidDel="00000000" w:rsidR="00000000" w:rsidRPr="00000000">
              <w:rPr>
                <w:rtl w:val="0"/>
              </w:rPr>
              <w:t xml:space="preserve">依一般升級條件升級，不使用特殊恢復條件。</w:t>
            </w:r>
          </w:p>
        </w:tc>
      </w:tr>
    </w:tbl>
    <w:p w:rsidR="00000000" w:rsidDel="00000000" w:rsidP="00000000" w:rsidRDefault="00000000" w:rsidRPr="00000000" w14:paraId="000000C2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0512.0" w:type="dxa"/>
        <w:jc w:val="left"/>
        <w:tblInd w:w="5.0" w:type="dxa"/>
        <w:tblLayout w:type="fixed"/>
        <w:tblLook w:val="04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ce0" w:space="0" w:sz="6" w:val="single"/>
              <w:left w:color="93262b" w:space="0" w:sz="18" w:val="single"/>
              <w:bottom w:color="d9dce0" w:space="0" w:sz="6" w:val="single"/>
              <w:right w:color="d9dce0" w:space="0" w:sz="6" w:val="single"/>
            </w:tcBorders>
          </w:tcPr>
          <w:p w:rsidR="00000000" w:rsidDel="00000000" w:rsidP="00000000" w:rsidRDefault="00000000" w:rsidRPr="00000000" w14:paraId="000000C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93262b"/>
                <w:rtl w:val="0"/>
              </w:rPr>
              <w:t xml:space="preserve">US-P06  升級獎勵不重複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80" w:lineRule="auto"/>
              <w:rPr/>
            </w:pPr>
            <w:r w:rsidDel="00000000" w:rsidR="00000000" w:rsidRPr="00000000">
              <w:rPr>
                <w:color w:val="565c63"/>
                <w:rtl w:val="0"/>
              </w:rPr>
              <w:t xml:space="preserve">身為會員，我希望同一等級的里程碑獎勵只領一次。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565c63"/>
                <w:sz w:val="16"/>
                <w:szCs w:val="16"/>
                <w:rtl w:val="0"/>
              </w:rPr>
              <w:t xml:space="preserve">GIVEN  </w:t>
            </w:r>
            <w:r w:rsidDel="00000000" w:rsidR="00000000" w:rsidRPr="00000000">
              <w:rPr>
                <w:rtl w:val="0"/>
              </w:rPr>
              <w:t xml:space="preserve">該等級獎勵已領取，之後再次升級或人工調整到該等級。</w:t>
            </w:r>
          </w:p>
          <w:p w:rsidR="00000000" w:rsidDel="00000000" w:rsidP="00000000" w:rsidRDefault="00000000" w:rsidRPr="00000000" w14:paraId="000000C6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565c63"/>
                <w:sz w:val="16"/>
                <w:szCs w:val="16"/>
                <w:rtl w:val="0"/>
              </w:rPr>
              <w:t xml:space="preserve">WHEN  </w:t>
            </w:r>
            <w:r w:rsidDel="00000000" w:rsidR="00000000" w:rsidRPr="00000000">
              <w:rPr>
                <w:rtl w:val="0"/>
              </w:rPr>
              <w:t xml:space="preserve">系統處理升級或人工獎勵。</w:t>
            </w:r>
          </w:p>
          <w:p w:rsidR="00000000" w:rsidDel="00000000" w:rsidP="00000000" w:rsidRDefault="00000000" w:rsidRPr="00000000" w14:paraId="000000C7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93262b"/>
                <w:sz w:val="16"/>
                <w:szCs w:val="16"/>
                <w:rtl w:val="0"/>
              </w:rPr>
              <w:t xml:space="preserve">THEN  </w:t>
            </w:r>
            <w:r w:rsidDel="00000000" w:rsidR="00000000" w:rsidRPr="00000000">
              <w:rPr>
                <w:rtl w:val="0"/>
              </w:rPr>
              <w:t xml:space="preserve">顯示已領取不重發。</w:t>
            </w:r>
          </w:p>
        </w:tc>
      </w:tr>
    </w:tbl>
    <w:p w:rsidR="00000000" w:rsidDel="00000000" w:rsidP="00000000" w:rsidRDefault="00000000" w:rsidRPr="00000000" w14:paraId="000000C8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0512.0" w:type="dxa"/>
        <w:jc w:val="left"/>
        <w:tblInd w:w="5.0" w:type="dxa"/>
        <w:tblLayout w:type="fixed"/>
        <w:tblLook w:val="04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ce0" w:space="0" w:sz="6" w:val="single"/>
              <w:left w:color="93262b" w:space="0" w:sz="18" w:val="single"/>
              <w:bottom w:color="d9dce0" w:space="0" w:sz="6" w:val="single"/>
              <w:right w:color="d9dce0" w:space="0" w:sz="6" w:val="single"/>
            </w:tcBorders>
          </w:tcPr>
          <w:p w:rsidR="00000000" w:rsidDel="00000000" w:rsidP="00000000" w:rsidRDefault="00000000" w:rsidRPr="00000000" w14:paraId="000000C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93262b"/>
                <w:rtl w:val="0"/>
              </w:rPr>
              <w:t xml:space="preserve">US-P07  無條件保級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80" w:lineRule="auto"/>
              <w:rPr/>
            </w:pPr>
            <w:r w:rsidDel="00000000" w:rsidR="00000000" w:rsidRPr="00000000">
              <w:rPr>
                <w:color w:val="565c63"/>
                <w:rtl w:val="0"/>
              </w:rPr>
              <w:t xml:space="preserve">身為會員，我希望保底等級不因數據不足被降級。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565c63"/>
                <w:sz w:val="16"/>
                <w:szCs w:val="16"/>
                <w:rtl w:val="0"/>
              </w:rPr>
              <w:t xml:space="preserve">GIVEN  </w:t>
            </w:r>
            <w:r w:rsidDel="00000000" w:rsidR="00000000" w:rsidRPr="00000000">
              <w:rPr>
                <w:rtl w:val="0"/>
              </w:rPr>
              <w:t xml:space="preserve">目前等級的保級開關為關閉。</w:t>
            </w:r>
          </w:p>
          <w:p w:rsidR="00000000" w:rsidDel="00000000" w:rsidP="00000000" w:rsidRDefault="00000000" w:rsidRPr="00000000" w14:paraId="000000CC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565c63"/>
                <w:sz w:val="16"/>
                <w:szCs w:val="16"/>
                <w:rtl w:val="0"/>
              </w:rPr>
              <w:t xml:space="preserve">WHEN  </w:t>
            </w:r>
            <w:r w:rsidDel="00000000" w:rsidR="00000000" w:rsidRPr="00000000">
              <w:rPr>
                <w:color w:val="93262b"/>
                <w:rtl w:val="0"/>
              </w:rPr>
              <w:t xml:space="preserve">每月 1 日 00:00:00</w:t>
            </w:r>
            <w:r w:rsidDel="00000000" w:rsidR="00000000" w:rsidRPr="00000000">
              <w:rPr>
                <w:color w:val="16181a"/>
                <w:rtl w:val="0"/>
              </w:rPr>
              <w:t xml:space="preserve"> 月度結算執行。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93262b"/>
                <w:sz w:val="16"/>
                <w:szCs w:val="16"/>
                <w:rtl w:val="0"/>
              </w:rPr>
              <w:t xml:space="preserve">THEN  </w:t>
            </w:r>
            <w:r w:rsidDel="00000000" w:rsidR="00000000" w:rsidRPr="00000000">
              <w:rPr>
                <w:rtl w:val="0"/>
              </w:rPr>
              <w:t xml:space="preserve">維持目前 VIP，紀錄無條件保級。</w:t>
            </w:r>
          </w:p>
        </w:tc>
      </w:tr>
    </w:tbl>
    <w:p w:rsidR="00000000" w:rsidDel="00000000" w:rsidP="00000000" w:rsidRDefault="00000000" w:rsidRPr="00000000" w14:paraId="000000CE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1"/>
        <w:pBdr>
          <w:bottom w:color="d9dce0" w:space="5" w:sz="6" w:val="single"/>
        </w:pBdr>
        <w:spacing w:after="140" w:before="320" w:lineRule="auto"/>
        <w:rPr/>
      </w:pPr>
      <w:r w:rsidDel="00000000" w:rsidR="00000000" w:rsidRPr="00000000">
        <w:rPr>
          <w:rtl w:val="0"/>
        </w:rPr>
        <w:t xml:space="preserve">10. 完整營運與客服 User Story</w:t>
      </w:r>
    </w:p>
    <w:tbl>
      <w:tblPr>
        <w:tblStyle w:val="Table14"/>
        <w:tblW w:w="10512.0" w:type="dxa"/>
        <w:jc w:val="left"/>
        <w:tblInd w:w="5.0" w:type="dxa"/>
        <w:tblLayout w:type="fixed"/>
        <w:tblLook w:val="04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ce0" w:space="0" w:sz="6" w:val="single"/>
              <w:left w:color="93262b" w:space="0" w:sz="18" w:val="single"/>
              <w:bottom w:color="d9dce0" w:space="0" w:sz="6" w:val="single"/>
              <w:right w:color="d9dce0" w:space="0" w:sz="6" w:val="single"/>
            </w:tcBorders>
          </w:tcPr>
          <w:p w:rsidR="00000000" w:rsidDel="00000000" w:rsidP="00000000" w:rsidRDefault="00000000" w:rsidRPr="00000000" w14:paraId="000000D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93262b"/>
                <w:rtl w:val="0"/>
              </w:rPr>
              <w:t xml:space="preserve">US-O01  新增 VIP 等級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80" w:lineRule="auto"/>
              <w:rPr/>
            </w:pPr>
            <w:r w:rsidDel="00000000" w:rsidR="00000000" w:rsidRPr="00000000">
              <w:rPr>
                <w:color w:val="565c63"/>
                <w:rtl w:val="0"/>
              </w:rPr>
              <w:t xml:space="preserve">身為營運，我希望新增超過 VIP15 的等級。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565c63"/>
                <w:sz w:val="16"/>
                <w:szCs w:val="16"/>
                <w:rtl w:val="0"/>
              </w:rPr>
              <w:t xml:space="preserve">GIVEN  </w:t>
            </w:r>
            <w:r w:rsidDel="00000000" w:rsidR="00000000" w:rsidRPr="00000000">
              <w:rPr>
                <w:rtl w:val="0"/>
              </w:rPr>
              <w:t xml:space="preserve">目前已有任一 VIP 等級。</w:t>
            </w:r>
          </w:p>
          <w:p w:rsidR="00000000" w:rsidDel="00000000" w:rsidP="00000000" w:rsidRDefault="00000000" w:rsidRPr="00000000" w14:paraId="000000D3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565c63"/>
                <w:sz w:val="16"/>
                <w:szCs w:val="16"/>
                <w:rtl w:val="0"/>
              </w:rPr>
              <w:t xml:space="preserve">WHEN  </w:t>
            </w:r>
            <w:r w:rsidDel="00000000" w:rsidR="00000000" w:rsidRPr="00000000">
              <w:rPr>
                <w:rtl w:val="0"/>
              </w:rPr>
              <w:t xml:space="preserve">在設定頁按新增。</w:t>
            </w:r>
          </w:p>
          <w:p w:rsidR="00000000" w:rsidDel="00000000" w:rsidP="00000000" w:rsidRDefault="00000000" w:rsidRPr="00000000" w14:paraId="000000D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93262b"/>
                <w:sz w:val="16"/>
                <w:szCs w:val="16"/>
                <w:rtl w:val="0"/>
              </w:rPr>
              <w:t xml:space="preserve">THEN  </w:t>
            </w:r>
            <w:r w:rsidDel="00000000" w:rsidR="00000000" w:rsidRPr="00000000">
              <w:rPr>
                <w:color w:val="16181a"/>
                <w:rtl w:val="0"/>
              </w:rPr>
              <w:t xml:space="preserve">產生下一個唯一編號，</w:t>
            </w:r>
            <w:r w:rsidDel="00000000" w:rsidR="00000000" w:rsidRPr="00000000">
              <w:rPr>
                <w:color w:val="93262b"/>
                <w:rtl w:val="0"/>
              </w:rPr>
              <w:t xml:space="preserve">狀態預設停用</w:t>
            </w:r>
            <w:r w:rsidDel="00000000" w:rsidR="00000000" w:rsidRPr="00000000">
              <w:rPr>
                <w:color w:val="16181a"/>
                <w:rtl w:val="0"/>
              </w:rPr>
              <w:t xml:space="preserve">，無新增上限。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0512.0" w:type="dxa"/>
        <w:jc w:val="left"/>
        <w:tblInd w:w="5.0" w:type="dxa"/>
        <w:tblLayout w:type="fixed"/>
        <w:tblLook w:val="04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ce0" w:space="0" w:sz="6" w:val="single"/>
              <w:left w:color="93262b" w:space="0" w:sz="18" w:val="single"/>
              <w:bottom w:color="d9dce0" w:space="0" w:sz="6" w:val="single"/>
              <w:right w:color="d9dce0" w:space="0" w:sz="6" w:val="single"/>
            </w:tcBorders>
          </w:tcPr>
          <w:p w:rsidR="00000000" w:rsidDel="00000000" w:rsidP="00000000" w:rsidRDefault="00000000" w:rsidRPr="00000000" w14:paraId="000000D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93262b"/>
                <w:rtl w:val="0"/>
              </w:rPr>
              <w:t xml:space="preserve">US-O02  完成後啟用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80" w:lineRule="auto"/>
              <w:rPr/>
            </w:pPr>
            <w:r w:rsidDel="00000000" w:rsidR="00000000" w:rsidRPr="00000000">
              <w:rPr>
                <w:color w:val="565c63"/>
                <w:rtl w:val="0"/>
              </w:rPr>
              <w:t xml:space="preserve">身為營運，我希望設定完整後才讓等級參與判定。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565c63"/>
                <w:sz w:val="16"/>
                <w:szCs w:val="16"/>
                <w:rtl w:val="0"/>
              </w:rPr>
              <w:t xml:space="preserve">GIVEN  </w:t>
            </w:r>
            <w:r w:rsidDel="00000000" w:rsidR="00000000" w:rsidRPr="00000000">
              <w:rPr>
                <w:rtl w:val="0"/>
              </w:rPr>
              <w:t xml:space="preserve">新增等級狀態為停用。</w:t>
            </w:r>
          </w:p>
          <w:p w:rsidR="00000000" w:rsidDel="00000000" w:rsidP="00000000" w:rsidRDefault="00000000" w:rsidRPr="00000000" w14:paraId="000000D9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565c63"/>
                <w:sz w:val="16"/>
                <w:szCs w:val="16"/>
                <w:rtl w:val="0"/>
              </w:rPr>
              <w:t xml:space="preserve">WHEN  </w:t>
            </w:r>
            <w:r w:rsidDel="00000000" w:rsidR="00000000" w:rsidRPr="00000000">
              <w:rPr>
                <w:rtl w:val="0"/>
              </w:rPr>
              <w:t xml:space="preserve">填妥必要欄位並按啟用。</w:t>
            </w:r>
          </w:p>
          <w:p w:rsidR="00000000" w:rsidDel="00000000" w:rsidP="00000000" w:rsidRDefault="00000000" w:rsidRPr="00000000" w14:paraId="000000DA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93262b"/>
                <w:sz w:val="16"/>
                <w:szCs w:val="16"/>
                <w:rtl w:val="0"/>
              </w:rPr>
              <w:t xml:space="preserve">THEN  </w:t>
            </w:r>
            <w:r w:rsidDel="00000000" w:rsidR="00000000" w:rsidRPr="00000000">
              <w:rPr>
                <w:rtl w:val="0"/>
              </w:rPr>
              <w:t xml:space="preserve">通過欄位完整性與門檻遞增驗證後才啟用。</w:t>
            </w:r>
          </w:p>
        </w:tc>
      </w:tr>
    </w:tbl>
    <w:p w:rsidR="00000000" w:rsidDel="00000000" w:rsidP="00000000" w:rsidRDefault="00000000" w:rsidRPr="00000000" w14:paraId="000000DB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10512.0" w:type="dxa"/>
        <w:jc w:val="left"/>
        <w:tblInd w:w="5.0" w:type="dxa"/>
        <w:tblLayout w:type="fixed"/>
        <w:tblLook w:val="04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ce0" w:space="0" w:sz="6" w:val="single"/>
              <w:left w:color="93262b" w:space="0" w:sz="18" w:val="single"/>
              <w:bottom w:color="d9dce0" w:space="0" w:sz="6" w:val="single"/>
              <w:right w:color="d9dce0" w:space="0" w:sz="6" w:val="single"/>
            </w:tcBorders>
          </w:tcPr>
          <w:p w:rsidR="00000000" w:rsidDel="00000000" w:rsidP="00000000" w:rsidRDefault="00000000" w:rsidRPr="00000000" w14:paraId="000000D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93262b"/>
                <w:rtl w:val="0"/>
              </w:rPr>
              <w:t xml:space="preserve">US-O03  編輯與停用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80" w:lineRule="auto"/>
              <w:rPr/>
            </w:pPr>
            <w:r w:rsidDel="00000000" w:rsidR="00000000" w:rsidRPr="00000000">
              <w:rPr>
                <w:color w:val="565c63"/>
                <w:rtl w:val="0"/>
              </w:rPr>
              <w:t xml:space="preserve">身為營運，我希望能修正等級文案、條件、獎勵及狀態。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565c63"/>
                <w:sz w:val="16"/>
                <w:szCs w:val="16"/>
                <w:rtl w:val="0"/>
              </w:rPr>
              <w:t xml:space="preserve">GIVEN  </w:t>
            </w:r>
            <w:r w:rsidDel="00000000" w:rsidR="00000000" w:rsidRPr="00000000">
              <w:rPr>
                <w:rtl w:val="0"/>
              </w:rPr>
              <w:t xml:space="preserve">我具備 VIP 設定權限。</w:t>
            </w:r>
          </w:p>
          <w:p w:rsidR="00000000" w:rsidDel="00000000" w:rsidP="00000000" w:rsidRDefault="00000000" w:rsidRPr="00000000" w14:paraId="000000DF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565c63"/>
                <w:sz w:val="16"/>
                <w:szCs w:val="16"/>
                <w:rtl w:val="0"/>
              </w:rPr>
              <w:t xml:space="preserve">WHEN  </w:t>
            </w:r>
            <w:r w:rsidDel="00000000" w:rsidR="00000000" w:rsidRPr="00000000">
              <w:rPr>
                <w:rtl w:val="0"/>
              </w:rPr>
              <w:t xml:space="preserve">編輯並保存或切換狀態。</w:t>
            </w:r>
          </w:p>
          <w:p w:rsidR="00000000" w:rsidDel="00000000" w:rsidP="00000000" w:rsidRDefault="00000000" w:rsidRPr="00000000" w14:paraId="000000E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93262b"/>
                <w:sz w:val="16"/>
                <w:szCs w:val="16"/>
                <w:rtl w:val="0"/>
              </w:rPr>
              <w:t xml:space="preserve">THEN  </w:t>
            </w:r>
            <w:r w:rsidDel="00000000" w:rsidR="00000000" w:rsidRPr="00000000">
              <w:rPr>
                <w:rtl w:val="0"/>
              </w:rPr>
              <w:t xml:space="preserve">保存新版本並寫入設定稽核；停用不刪除歷史資料。</w:t>
            </w:r>
          </w:p>
        </w:tc>
      </w:tr>
    </w:tbl>
    <w:p w:rsidR="00000000" w:rsidDel="00000000" w:rsidP="00000000" w:rsidRDefault="00000000" w:rsidRPr="00000000" w14:paraId="000000E1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10512.0" w:type="dxa"/>
        <w:jc w:val="left"/>
        <w:tblInd w:w="5.0" w:type="dxa"/>
        <w:tblLayout w:type="fixed"/>
        <w:tblLook w:val="04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ce0" w:space="0" w:sz="6" w:val="single"/>
              <w:left w:color="93262b" w:space="0" w:sz="18" w:val="single"/>
              <w:bottom w:color="d9dce0" w:space="0" w:sz="6" w:val="single"/>
              <w:right w:color="d9dce0" w:space="0" w:sz="6" w:val="single"/>
            </w:tcBorders>
          </w:tcPr>
          <w:p w:rsidR="00000000" w:rsidDel="00000000" w:rsidP="00000000" w:rsidRDefault="00000000" w:rsidRPr="00000000" w14:paraId="000000E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93262b"/>
                <w:rtl w:val="0"/>
              </w:rPr>
              <w:t xml:space="preserve">US-O04  設定 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80" w:lineRule="auto"/>
              <w:rPr/>
            </w:pPr>
            <w:r w:rsidDel="00000000" w:rsidR="00000000" w:rsidRPr="00000000">
              <w:rPr>
                <w:color w:val="565c63"/>
                <w:rtl w:val="0"/>
              </w:rPr>
              <w:t xml:space="preserve">身為營運，我希望設定全平台共用的連續降級保護。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565c63"/>
                <w:sz w:val="16"/>
                <w:szCs w:val="16"/>
                <w:rtl w:val="0"/>
              </w:rPr>
              <w:t xml:space="preserve">GIVEN  </w:t>
            </w:r>
            <w:r w:rsidDel="00000000" w:rsidR="00000000" w:rsidRPr="00000000">
              <w:rPr>
                <w:rtl w:val="0"/>
              </w:rPr>
              <w:t xml:space="preserve">我具備全域 VIP 設定權限。</w:t>
            </w:r>
          </w:p>
          <w:p w:rsidR="00000000" w:rsidDel="00000000" w:rsidP="00000000" w:rsidRDefault="00000000" w:rsidRPr="00000000" w14:paraId="000000E5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565c63"/>
                <w:sz w:val="16"/>
                <w:szCs w:val="16"/>
                <w:rtl w:val="0"/>
              </w:rPr>
              <w:t xml:space="preserve">WHEN  </w:t>
            </w:r>
            <w:r w:rsidDel="00000000" w:rsidR="00000000" w:rsidRPr="00000000">
              <w:rPr>
                <w:color w:val="16181a"/>
                <w:rtl w:val="0"/>
              </w:rPr>
              <w:t xml:space="preserve">輸入 </w:t>
            </w:r>
            <w:r w:rsidDel="00000000" w:rsidR="00000000" w:rsidRPr="00000000">
              <w:rPr>
                <w:color w:val="93262b"/>
                <w:rtl w:val="0"/>
              </w:rPr>
              <w:t xml:space="preserve">1～15</w:t>
            </w:r>
            <w:r w:rsidDel="00000000" w:rsidR="00000000" w:rsidRPr="00000000">
              <w:rPr>
                <w:color w:val="16181a"/>
                <w:rtl w:val="0"/>
              </w:rPr>
              <w:t xml:space="preserve"> 並保存。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93262b"/>
                <w:sz w:val="16"/>
                <w:szCs w:val="16"/>
                <w:rtl w:val="0"/>
              </w:rPr>
              <w:t xml:space="preserve">THEN  </w:t>
            </w:r>
            <w:r w:rsidDel="00000000" w:rsidR="00000000" w:rsidRPr="00000000">
              <w:rPr>
                <w:rtl w:val="0"/>
              </w:rPr>
              <w:t xml:space="preserve">所有等級共用新 N；超出範圍不可保存。</w:t>
            </w:r>
          </w:p>
        </w:tc>
      </w:tr>
    </w:tbl>
    <w:p w:rsidR="00000000" w:rsidDel="00000000" w:rsidP="00000000" w:rsidRDefault="00000000" w:rsidRPr="00000000" w14:paraId="000000E7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10512.0" w:type="dxa"/>
        <w:jc w:val="left"/>
        <w:tblInd w:w="5.0" w:type="dxa"/>
        <w:tblLayout w:type="fixed"/>
        <w:tblLook w:val="04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ce0" w:space="0" w:sz="6" w:val="single"/>
              <w:left w:color="93262b" w:space="0" w:sz="18" w:val="single"/>
              <w:bottom w:color="d9dce0" w:space="0" w:sz="6" w:val="single"/>
              <w:right w:color="d9dce0" w:space="0" w:sz="6" w:val="single"/>
            </w:tcBorders>
          </w:tcPr>
          <w:p w:rsidR="00000000" w:rsidDel="00000000" w:rsidP="00000000" w:rsidRDefault="00000000" w:rsidRPr="00000000" w14:paraId="000000E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93262b"/>
                <w:rtl w:val="0"/>
              </w:rPr>
              <w:t xml:space="preserve">US-O05  人工調整等級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after="80" w:lineRule="auto"/>
              <w:rPr/>
            </w:pPr>
            <w:r w:rsidDel="00000000" w:rsidR="00000000" w:rsidRPr="00000000">
              <w:rPr>
                <w:color w:val="565c63"/>
                <w:rtl w:val="0"/>
              </w:rPr>
              <w:t xml:space="preserve">身為客服／管理員，我希望清楚控制歷史最高、獎勵與本月保級。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565c63"/>
                <w:sz w:val="16"/>
                <w:szCs w:val="16"/>
                <w:rtl w:val="0"/>
              </w:rPr>
              <w:t xml:space="preserve">GIVEN  </w:t>
            </w:r>
            <w:r w:rsidDel="00000000" w:rsidR="00000000" w:rsidRPr="00000000">
              <w:rPr>
                <w:rtl w:val="0"/>
              </w:rPr>
              <w:t xml:space="preserve">選擇目標 VIP、填寫異動原因。</w:t>
            </w:r>
          </w:p>
          <w:p w:rsidR="00000000" w:rsidDel="00000000" w:rsidP="00000000" w:rsidRDefault="00000000" w:rsidRPr="00000000" w14:paraId="000000EB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565c63"/>
                <w:sz w:val="16"/>
                <w:szCs w:val="16"/>
                <w:rtl w:val="0"/>
              </w:rPr>
              <w:t xml:space="preserve">WHEN  </w:t>
            </w:r>
            <w:r w:rsidDel="00000000" w:rsidR="00000000" w:rsidRPr="00000000">
              <w:rPr>
                <w:rtl w:val="0"/>
              </w:rPr>
              <w:t xml:space="preserve">完成三組保存／發放／保級確認。</w:t>
            </w:r>
          </w:p>
          <w:p w:rsidR="00000000" w:rsidDel="00000000" w:rsidP="00000000" w:rsidRDefault="00000000" w:rsidRPr="00000000" w14:paraId="000000EC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93262b"/>
                <w:sz w:val="16"/>
                <w:szCs w:val="16"/>
                <w:rtl w:val="0"/>
              </w:rPr>
              <w:t xml:space="preserve">THEN  </w:t>
            </w:r>
            <w:r w:rsidDel="00000000" w:rsidR="00000000" w:rsidRPr="00000000">
              <w:rPr>
                <w:rtl w:val="0"/>
              </w:rPr>
              <w:t xml:space="preserve">一次性更新，未選定的取消不產生部分結果。</w:t>
            </w:r>
          </w:p>
        </w:tc>
      </w:tr>
    </w:tbl>
    <w:p w:rsidR="00000000" w:rsidDel="00000000" w:rsidP="00000000" w:rsidRDefault="00000000" w:rsidRPr="00000000" w14:paraId="000000ED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10512.0" w:type="dxa"/>
        <w:jc w:val="left"/>
        <w:tblInd w:w="5.0" w:type="dxa"/>
        <w:tblLayout w:type="fixed"/>
        <w:tblLook w:val="04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ce0" w:space="0" w:sz="6" w:val="single"/>
              <w:left w:color="93262b" w:space="0" w:sz="18" w:val="single"/>
              <w:bottom w:color="d9dce0" w:space="0" w:sz="6" w:val="single"/>
              <w:right w:color="d9dce0" w:space="0" w:sz="6" w:val="single"/>
            </w:tcBorders>
          </w:tcPr>
          <w:p w:rsidR="00000000" w:rsidDel="00000000" w:rsidP="00000000" w:rsidRDefault="00000000" w:rsidRPr="00000000" w14:paraId="000000E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93262b"/>
                <w:rtl w:val="0"/>
              </w:rPr>
              <w:t xml:space="preserve">US-O06  查詢判定快照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80" w:lineRule="auto"/>
              <w:rPr/>
            </w:pPr>
            <w:r w:rsidDel="00000000" w:rsidR="00000000" w:rsidRPr="00000000">
              <w:rPr>
                <w:color w:val="565c63"/>
                <w:rtl w:val="0"/>
              </w:rPr>
              <w:t xml:space="preserve">身為稽核人員，我希望還原每次判定當下的規則與數據。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565c63"/>
                <w:sz w:val="16"/>
                <w:szCs w:val="16"/>
                <w:rtl w:val="0"/>
              </w:rPr>
              <w:t xml:space="preserve">GIVEN  </w:t>
            </w:r>
            <w:r w:rsidDel="00000000" w:rsidR="00000000" w:rsidRPr="00000000">
              <w:rPr>
                <w:rtl w:val="0"/>
              </w:rPr>
              <w:t xml:space="preserve">以會員、時間或動作類型搜尋。</w:t>
            </w:r>
          </w:p>
          <w:p w:rsidR="00000000" w:rsidDel="00000000" w:rsidP="00000000" w:rsidRDefault="00000000" w:rsidRPr="00000000" w14:paraId="000000F1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565c63"/>
                <w:sz w:val="16"/>
                <w:szCs w:val="16"/>
                <w:rtl w:val="0"/>
              </w:rPr>
              <w:t xml:space="preserve">WHEN  </w:t>
            </w:r>
            <w:r w:rsidDel="00000000" w:rsidR="00000000" w:rsidRPr="00000000">
              <w:rPr>
                <w:rtl w:val="0"/>
              </w:rPr>
              <w:t xml:space="preserve">送出查詢。</w:t>
            </w:r>
          </w:p>
          <w:p w:rsidR="00000000" w:rsidDel="00000000" w:rsidP="00000000" w:rsidRDefault="00000000" w:rsidRPr="00000000" w14:paraId="000000F2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93262b"/>
                <w:sz w:val="16"/>
                <w:szCs w:val="16"/>
                <w:rtl w:val="0"/>
              </w:rPr>
              <w:t xml:space="preserve">THEN  </w:t>
            </w:r>
            <w:r w:rsidDel="00000000" w:rsidR="00000000" w:rsidRPr="00000000">
              <w:rPr>
                <w:rtl w:val="0"/>
              </w:rPr>
              <w:t xml:space="preserve">顯示前後 VIP、條件快照、規則版本、來源與時間。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93262b" w:space="0" w:sz="18" w:val="single"/>
              <w:bottom w:color="d9dce0" w:space="0" w:sz="6" w:val="single"/>
              <w:right w:color="d9dce0" w:space="0" w:sz="6" w:val="single"/>
            </w:tcBorders>
          </w:tcPr>
          <w:p w:rsidR="00000000" w:rsidDel="00000000" w:rsidP="00000000" w:rsidRDefault="00000000" w:rsidRPr="00000000" w14:paraId="000000F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93262b"/>
                <w:rtl w:val="0"/>
              </w:rPr>
              <w:t xml:space="preserve">US-O07 會員 VIP 資訊與人工調整：作為營運人員，我希望在會員詳情的 VIP 資訊分頁查看判定資料，並透過必填原因與三組確認選項完成 VIP 調整；取消任一確認時整筆調整不生效。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1"/>
        <w:pBdr>
          <w:bottom w:color="d9dce0" w:space="5" w:sz="6" w:val="single"/>
        </w:pBdr>
        <w:spacing w:after="140" w:before="320" w:lineRule="auto"/>
        <w:rPr/>
      </w:pPr>
      <w:r w:rsidDel="00000000" w:rsidR="00000000" w:rsidRPr="00000000">
        <w:rPr>
          <w:rtl w:val="0"/>
        </w:rPr>
        <w:t xml:space="preserve">11. 每日／月度排程決策流程（開發與 QA 依此驗收）</w:t>
      </w:r>
    </w:p>
    <w:p w:rsidR="00000000" w:rsidDel="00000000" w:rsidP="00000000" w:rsidRDefault="00000000" w:rsidRPr="00000000" w14:paraId="000000F6">
      <w:pPr>
        <w:spacing w:after="120" w:line="276" w:lineRule="auto"/>
        <w:rPr/>
      </w:pPr>
      <w:r w:rsidDel="00000000" w:rsidR="00000000" w:rsidRPr="00000000">
        <w:rPr>
          <w:color w:val="93262b"/>
          <w:rtl w:val="0"/>
        </w:rPr>
        <w:t xml:space="preserve">每日 00:00:00</w:t>
      </w:r>
      <w:r w:rsidDel="00000000" w:rsidR="00000000" w:rsidRPr="00000000">
        <w:rPr>
          <w:color w:val="16181a"/>
          <w:rtl w:val="0"/>
        </w:rPr>
        <w:t xml:space="preserve">（</w:t>
      </w:r>
      <w:r w:rsidDel="00000000" w:rsidR="00000000" w:rsidRPr="00000000">
        <w:rPr>
          <w:color w:val="93262b"/>
          <w:rtl w:val="0"/>
        </w:rPr>
        <w:t xml:space="preserve">依系統時間</w:t>
      </w:r>
      <w:r w:rsidDel="00000000" w:rsidR="00000000" w:rsidRPr="00000000">
        <w:rPr>
          <w:color w:val="16181a"/>
          <w:rtl w:val="0"/>
        </w:rPr>
        <w:t xml:space="preserve">）只執行升級判定；</w:t>
      </w:r>
      <w:r w:rsidDel="00000000" w:rsidR="00000000" w:rsidRPr="00000000">
        <w:rPr>
          <w:color w:val="93262b"/>
          <w:rtl w:val="0"/>
        </w:rPr>
        <w:t xml:space="preserve">每月 1 日 00:00:00</w:t>
      </w:r>
      <w:r w:rsidDel="00000000" w:rsidR="00000000" w:rsidRPr="00000000">
        <w:rPr>
          <w:color w:val="16181a"/>
          <w:rtl w:val="0"/>
        </w:rPr>
        <w:t xml:space="preserve">（</w:t>
      </w:r>
      <w:r w:rsidDel="00000000" w:rsidR="00000000" w:rsidRPr="00000000">
        <w:rPr>
          <w:color w:val="93262b"/>
          <w:rtl w:val="0"/>
        </w:rPr>
        <w:t xml:space="preserve">依系統時間</w:t>
      </w:r>
      <w:r w:rsidDel="00000000" w:rsidR="00000000" w:rsidRPr="00000000">
        <w:rPr>
          <w:color w:val="16181a"/>
          <w:rtl w:val="0"/>
        </w:rPr>
        <w:t xml:space="preserve">）另執行一次保級／降級，結算前一個完整自然月份。若兩個排程在同一時間點發生，先完成保級／降級，再依結算後狀態判斷升級。</w:t>
      </w:r>
      <w:r w:rsidDel="00000000" w:rsidR="00000000" w:rsidRPr="00000000">
        <w:rPr>
          <w:rtl w:val="0"/>
        </w:rPr>
      </w:r>
    </w:p>
    <w:tbl>
      <w:tblPr>
        <w:tblStyle w:val="Table20"/>
        <w:tblW w:w="1051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48"/>
        <w:gridCol w:w="1440"/>
        <w:gridCol w:w="1800"/>
        <w:gridCol w:w="6623"/>
        <w:tblGridChange w:id="0">
          <w:tblGrid>
            <w:gridCol w:w="648"/>
            <w:gridCol w:w="1440"/>
            <w:gridCol w:w="1800"/>
            <w:gridCol w:w="662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eceef1" w:val="clear"/>
            <w:vAlign w:val="center"/>
          </w:tcPr>
          <w:p w:rsidR="00000000" w:rsidDel="00000000" w:rsidP="00000000" w:rsidRDefault="00000000" w:rsidRPr="00000000" w14:paraId="000000F7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16181a"/>
                <w:sz w:val="18"/>
                <w:szCs w:val="18"/>
                <w:rtl w:val="0"/>
              </w:rPr>
              <w:t xml:space="preserve">步驟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eceef1" w:val="clear"/>
            <w:vAlign w:val="center"/>
          </w:tcPr>
          <w:p w:rsidR="00000000" w:rsidDel="00000000" w:rsidP="00000000" w:rsidRDefault="00000000" w:rsidRPr="00000000" w14:paraId="000000F8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16181a"/>
                <w:sz w:val="18"/>
                <w:szCs w:val="18"/>
                <w:rtl w:val="0"/>
              </w:rPr>
              <w:t xml:space="preserve">觸發時機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eceef1" w:val="clear"/>
            <w:vAlign w:val="center"/>
          </w:tcPr>
          <w:p w:rsidR="00000000" w:rsidDel="00000000" w:rsidP="00000000" w:rsidRDefault="00000000" w:rsidRPr="00000000" w14:paraId="000000F9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16181a"/>
                <w:sz w:val="18"/>
                <w:szCs w:val="18"/>
                <w:rtl w:val="0"/>
              </w:rPr>
              <w:t xml:space="preserve">節點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eceef1" w:val="clear"/>
            <w:vAlign w:val="center"/>
          </w:tcPr>
          <w:p w:rsidR="00000000" w:rsidDel="00000000" w:rsidP="00000000" w:rsidRDefault="00000000" w:rsidRPr="00000000" w14:paraId="000000FA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16181a"/>
                <w:sz w:val="18"/>
                <w:szCs w:val="18"/>
                <w:rtl w:val="0"/>
              </w:rPr>
              <w:t xml:space="preserve">產品行為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每日／每月排程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建立快照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16181a"/>
                <w:sz w:val="18"/>
                <w:szCs w:val="18"/>
                <w:rtl w:val="0"/>
              </w:rPr>
              <w:t xml:space="preserve">每日升級快照讀取目前 VIP、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93262b"/>
                <w:sz w:val="18"/>
                <w:szCs w:val="18"/>
                <w:rtl w:val="0"/>
              </w:rPr>
              <w:t xml:space="preserve">歷史總儲值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16181a"/>
                <w:sz w:val="18"/>
                <w:szCs w:val="18"/>
                <w:rtl w:val="0"/>
              </w:rPr>
              <w:t xml:space="preserve">、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93262b"/>
                <w:sz w:val="18"/>
                <w:szCs w:val="18"/>
                <w:rtl w:val="0"/>
              </w:rPr>
              <w:t xml:space="preserve">當月總投注額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16181a"/>
                <w:sz w:val="18"/>
                <w:szCs w:val="18"/>
                <w:rtl w:val="0"/>
              </w:rPr>
              <w:t xml:space="preserve">、綁定狀態與等級設定；每月 1 日月度快照另讀取前一完整月份儲值、投注、活躍天數、N 與月內降級狀態。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0FF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00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每月 1 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01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93262b"/>
                <w:sz w:val="18"/>
                <w:szCs w:val="18"/>
                <w:rtl w:val="0"/>
              </w:rPr>
              <w:t xml:space="preserve">當月升級不降級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16181a"/>
                <w:sz w:val="18"/>
                <w:szCs w:val="18"/>
                <w:rtl w:val="0"/>
              </w:rPr>
              <w:t xml:space="preserve">檢查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02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16181a"/>
                <w:sz w:val="18"/>
                <w:szCs w:val="18"/>
                <w:rtl w:val="0"/>
              </w:rPr>
              <w:t xml:space="preserve">月度結算先檢查待結算月份是否曾升級；若曾升級，維持目前 VIP，記錄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93262b"/>
                <w:sz w:val="18"/>
                <w:szCs w:val="18"/>
                <w:rtl w:val="0"/>
              </w:rPr>
              <w:t xml:space="preserve">當月升級不降級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16181a"/>
                <w:sz w:val="18"/>
                <w:szCs w:val="18"/>
                <w:rtl w:val="0"/>
              </w:rPr>
              <w:t xml:space="preserve">，不因該月保級條件不足而降級。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每日 00:00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升級檢查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16181a"/>
                <w:sz w:val="18"/>
                <w:szCs w:val="18"/>
                <w:rtl w:val="0"/>
              </w:rPr>
              <w:t xml:space="preserve">每日升級時從目前 VIP 往上檢查已啟用等級；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93262b"/>
                <w:sz w:val="18"/>
                <w:szCs w:val="18"/>
                <w:rtl w:val="0"/>
              </w:rPr>
              <w:t xml:space="preserve">歷史總儲值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16181a"/>
                <w:sz w:val="18"/>
                <w:szCs w:val="18"/>
                <w:rtl w:val="0"/>
              </w:rPr>
              <w:t xml:space="preserve">、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93262b"/>
                <w:sz w:val="18"/>
                <w:szCs w:val="18"/>
                <w:rtl w:val="0"/>
              </w:rPr>
              <w:t xml:space="preserve">當月總投注額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16181a"/>
                <w:sz w:val="18"/>
                <w:szCs w:val="18"/>
                <w:rtl w:val="0"/>
              </w:rPr>
              <w:t xml:space="preserve">與已配置綁定條件全部符合才算達標，多級符合取最高級。每月 1 日須在月度結算完成後執行。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07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08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每日 00:00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09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升級成立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0A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更新目前 VIP；逐級檢查獎勵，未領取才發放；只產生自動升級一筆結果，流程結束。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每月 1 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人工保級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月度結算存在有效人工保級時維持目前 VIP，記錄人工保級，流程結束。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0F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10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每月 1 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11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無條件保級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12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月度結算保級開關關閉時維持目前 VIP，記錄無條件保級，流程結束。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每月 1 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15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自然保級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16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月度結算保級開關開啟且當月儲值、當月投注與已啟用的活躍天數條件均達標時維持，記錄保級成功並將連續降級月數歸零。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17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18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每月 1 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19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降級保護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1A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16181a"/>
                <w:sz w:val="18"/>
                <w:szCs w:val="18"/>
                <w:rtl w:val="0"/>
              </w:rPr>
              <w:t xml:space="preserve">月度結算任一保級條件未達標：本月已降級則維持並記錄；N 已達則維持並記錄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93262b"/>
                <w:sz w:val="18"/>
                <w:szCs w:val="18"/>
                <w:rtl w:val="0"/>
              </w:rPr>
              <w:t xml:space="preserve">已達連續降級上限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16181a"/>
                <w:sz w:val="18"/>
                <w:szCs w:val="18"/>
                <w:rtl w:val="0"/>
              </w:rPr>
              <w:t xml:space="preserve">；否則下降 1 級並累加連續降級月數。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10512.0" w:type="dxa"/>
        <w:jc w:val="left"/>
        <w:tblInd w:w="5.0" w:type="dxa"/>
        <w:tblLayout w:type="fixed"/>
        <w:tblLook w:val="04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ce0" w:space="0" w:sz="6" w:val="single"/>
              <w:left w:color="93262b" w:space="0" w:sz="18" w:val="single"/>
              <w:bottom w:color="d9dce0" w:space="0" w:sz="6" w:val="single"/>
              <w:right w:color="d9dce0" w:space="0" w:sz="6" w:val="single"/>
            </w:tcBorders>
            <w:shd w:fill="f7edee" w:val="clear"/>
          </w:tcPr>
          <w:p w:rsidR="00000000" w:rsidDel="00000000" w:rsidP="00000000" w:rsidRDefault="00000000" w:rsidRPr="00000000" w14:paraId="0000011C">
            <w:pPr>
              <w:spacing w:after="0" w:line="269" w:lineRule="auto"/>
              <w:rPr/>
            </w:pPr>
            <w:r w:rsidDel="00000000" w:rsidR="00000000" w:rsidRPr="00000000">
              <w:rPr>
                <w:b w:val="1"/>
                <w:bCs w:val="1"/>
                <w:color w:val="93262b"/>
                <w:rtl w:val="0"/>
              </w:rPr>
              <w:t xml:space="preserve">不變量：</w:t>
            </w:r>
            <w:r w:rsidDel="00000000" w:rsidR="00000000" w:rsidRPr="00000000">
              <w:rPr>
                <w:color w:val="16181a"/>
                <w:rtl w:val="0"/>
              </w:rPr>
              <w:t xml:space="preserve">同一會員同一次月度結算只產生一個最終結果；同時點先保級／降級再升級；同一自然月最多一次實際降級；</w:t>
            </w:r>
            <w:r w:rsidDel="00000000" w:rsidR="00000000" w:rsidRPr="00000000">
              <w:rPr>
                <w:color w:val="93262b"/>
                <w:rtl w:val="0"/>
              </w:rPr>
              <w:t xml:space="preserve">當月升級不降級</w:t>
            </w:r>
            <w:r w:rsidDel="00000000" w:rsidR="00000000" w:rsidRPr="00000000">
              <w:rPr>
                <w:color w:val="16181a"/>
                <w:rtl w:val="0"/>
              </w:rPr>
              <w:t xml:space="preserve">月份不得降級；恢復不另設流程。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keepNext w:val="1"/>
        <w:pBdr>
          <w:bottom w:color="d9dce0" w:space="5" w:sz="6" w:val="single"/>
        </w:pBdr>
        <w:spacing w:after="140" w:before="320" w:lineRule="auto"/>
        <w:rPr/>
      </w:pPr>
      <w:r w:rsidDel="00000000" w:rsidR="00000000" w:rsidRPr="00000000">
        <w:rPr>
          <w:rtl w:val="0"/>
        </w:rPr>
        <w:t xml:space="preserve">12. 後台畫面與互動規格</w:t>
      </w:r>
    </w:p>
    <w:tbl>
      <w:tblPr>
        <w:tblStyle w:val="Table22"/>
        <w:tblW w:w="10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76"/>
        <w:gridCol w:w="8136"/>
        <w:tblGridChange w:id="0">
          <w:tblGrid>
            <w:gridCol w:w="2376"/>
            <w:gridCol w:w="813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eceef1" w:val="clear"/>
            <w:vAlign w:val="center"/>
          </w:tcPr>
          <w:p w:rsidR="00000000" w:rsidDel="00000000" w:rsidP="00000000" w:rsidRDefault="00000000" w:rsidRPr="00000000" w14:paraId="0000011F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16181a"/>
                <w:sz w:val="18"/>
                <w:szCs w:val="18"/>
                <w:rtl w:val="0"/>
              </w:rPr>
              <w:t xml:space="preserve">介面區塊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eceef1" w:val="clear"/>
            <w:vAlign w:val="center"/>
          </w:tcPr>
          <w:p w:rsidR="00000000" w:rsidDel="00000000" w:rsidP="00000000" w:rsidRDefault="00000000" w:rsidRPr="00000000" w14:paraId="00000120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16181a"/>
                <w:sz w:val="18"/>
                <w:szCs w:val="18"/>
                <w:rtl w:val="0"/>
              </w:rPr>
              <w:t xml:space="preserve">要求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21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VIP 等級清單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22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顯示編號、名稱、狀態、升級／保級條件摘要、最後修改人與時間；支援編輯、啟用、停用。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23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新增 VIP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24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系統自動帶出下一個編號；欄位空白；保存後狀態固定停用；不提供刪除。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25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條件設定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26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16181a"/>
                <w:sz w:val="18"/>
                <w:szCs w:val="18"/>
                <w:rtl w:val="0"/>
              </w:rPr>
              <w:t xml:space="preserve">升級：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93262b"/>
                <w:sz w:val="18"/>
                <w:szCs w:val="18"/>
                <w:rtl w:val="0"/>
              </w:rPr>
              <w:t xml:space="preserve">歷史總儲值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16181a"/>
                <w:sz w:val="18"/>
                <w:szCs w:val="18"/>
                <w:rtl w:val="0"/>
              </w:rPr>
              <w:t xml:space="preserve">、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93262b"/>
                <w:sz w:val="18"/>
                <w:szCs w:val="18"/>
                <w:rtl w:val="0"/>
              </w:rPr>
              <w:t xml:space="preserve">當月總投注額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16181a"/>
                <w:sz w:val="18"/>
                <w:szCs w:val="18"/>
                <w:rtl w:val="0"/>
              </w:rPr>
              <w:t xml:space="preserve">、綁定資料門檻；保級：開關、當月儲值、當月投注額、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93262b"/>
                <w:sz w:val="18"/>
                <w:szCs w:val="18"/>
                <w:rtl w:val="0"/>
              </w:rPr>
              <w:t xml:space="preserve">當月活躍天數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16181a"/>
                <w:sz w:val="18"/>
                <w:szCs w:val="18"/>
                <w:rtl w:val="0"/>
              </w:rPr>
              <w:t xml:space="preserve">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27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綁定下拉選單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28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16181a"/>
                <w:sz w:val="18"/>
                <w:szCs w:val="18"/>
                <w:rtl w:val="0"/>
              </w:rPr>
              <w:t xml:space="preserve">無、手機號碼、信箱、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93262b"/>
                <w:sz w:val="18"/>
                <w:szCs w:val="18"/>
                <w:rtl w:val="0"/>
              </w:rPr>
              <w:t xml:space="preserve">手機號碼＋信箱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16181a"/>
                <w:sz w:val="18"/>
                <w:szCs w:val="18"/>
                <w:rtl w:val="0"/>
              </w:rPr>
              <w:t xml:space="preserve">；與已設定金額條件以 AND 判斷。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29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門檻驗證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2A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升級與保級數值不得低於上一階級；等於或大於可保存；錯誤欄位不得部分保存。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2B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全域設定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2C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16181a"/>
                <w:sz w:val="18"/>
                <w:szCs w:val="18"/>
                <w:rtl w:val="0"/>
              </w:rPr>
              <w:t xml:space="preserve">每日升級於 00:00:00、每月保級／降級於 1 日 00:00:00（均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93262b"/>
                <w:sz w:val="18"/>
                <w:szCs w:val="18"/>
                <w:rtl w:val="0"/>
              </w:rPr>
              <w:t xml:space="preserve">依系統時間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16181a"/>
                <w:sz w:val="18"/>
                <w:szCs w:val="18"/>
                <w:rtl w:val="0"/>
              </w:rPr>
              <w:t xml:space="preserve">）；N 為全域共用且只能輸入 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93262b"/>
                <w:sz w:val="18"/>
                <w:szCs w:val="18"/>
                <w:rtl w:val="0"/>
              </w:rPr>
              <w:t xml:space="preserve">1～15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16181a"/>
                <w:sz w:val="18"/>
                <w:szCs w:val="18"/>
                <w:rtl w:val="0"/>
              </w:rPr>
              <w:t xml:space="preserve">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2D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人工調整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2E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依序詢問歷史最高保存／不保存／取消、獎勵發放／不發放升級／取消、當月保級／不保級。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2F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獎勵結果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30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後台與稽核頁顯示中文；資料庫儲存數值代碼：(1) 已發放、(2) 不發放、(3) 已領取不重發、(4) 降級不適用升級獎勵、(5) 保級不適用升級獎勵。前台依代碼轉換為中文，不直接將中文文案寫入資料庫。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31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返水欄位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32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16181a"/>
                <w:sz w:val="18"/>
                <w:szCs w:val="18"/>
                <w:rtl w:val="0"/>
              </w:rPr>
              <w:t xml:space="preserve">不顯示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93262b"/>
                <w:sz w:val="18"/>
                <w:szCs w:val="18"/>
                <w:rtl w:val="0"/>
              </w:rPr>
              <w:t xml:space="preserve">投注返水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16181a"/>
                <w:sz w:val="18"/>
                <w:szCs w:val="18"/>
                <w:rtl w:val="0"/>
              </w:rPr>
              <w:t xml:space="preserve">設定、統計或輸入欄位。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33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會員詳情－VIP 資訊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34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16181a"/>
                <w:sz w:val="18"/>
                <w:szCs w:val="18"/>
                <w:rtl w:val="0"/>
              </w:rPr>
              <w:t xml:space="preserve">在「即時資料」後新增「VIP 資訊」分頁，顯示目前 VIP 等級、歷史最高 VIP（僅供顯示與查詢）、手機與信箱綁定狀態、歷史總儲值、歷史總投注額（僅供顯示）、本月儲值／投注／活躍天數、下一級升級條件與下一級保級條件。沒有可用下一級時，顯示尚未設定。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35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會員詳情－VIP 手動調整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36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16181a"/>
                <w:sz w:val="18"/>
                <w:szCs w:val="18"/>
                <w:rtl w:val="0"/>
              </w:rPr>
              <w:t xml:space="preserve">僅後台操作員可調整目前 VIP；基本資料保留 VIP 等級欄位。變更等級時必填異動原因，並依序確認歷史最高（保存／不保存／取消）、升級獎勵（發放／不發放升級／取消）與當月保級（當月保級／當月不保級）。前台不得提供手動升級或確認升級按鈕。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keepNext w:val="1"/>
        <w:pBdr>
          <w:bottom w:color="d9dce0" w:space="5" w:sz="6" w:val="single"/>
        </w:pBdr>
        <w:spacing w:after="140" w:before="320" w:lineRule="auto"/>
        <w:rPr/>
      </w:pPr>
      <w:r w:rsidDel="00000000" w:rsidR="00000000" w:rsidRPr="00000000">
        <w:rPr>
          <w:rtl w:val="0"/>
        </w:rPr>
        <w:t xml:space="preserve">13. 例外與邊界情境</w:t>
      </w:r>
    </w:p>
    <w:tbl>
      <w:tblPr>
        <w:tblStyle w:val="Table23"/>
        <w:tblW w:w="10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76"/>
        <w:gridCol w:w="8136"/>
        <w:tblGridChange w:id="0">
          <w:tblGrid>
            <w:gridCol w:w="2376"/>
            <w:gridCol w:w="813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eceef1" w:val="clear"/>
            <w:vAlign w:val="center"/>
          </w:tcPr>
          <w:p w:rsidR="00000000" w:rsidDel="00000000" w:rsidP="00000000" w:rsidRDefault="00000000" w:rsidRPr="00000000" w14:paraId="00000139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16181a"/>
                <w:sz w:val="18"/>
                <w:szCs w:val="18"/>
                <w:rtl w:val="0"/>
              </w:rPr>
              <w:t xml:space="preserve">情境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eceef1" w:val="clear"/>
            <w:vAlign w:val="center"/>
          </w:tcPr>
          <w:p w:rsidR="00000000" w:rsidDel="00000000" w:rsidP="00000000" w:rsidRDefault="00000000" w:rsidRPr="00000000" w14:paraId="0000013A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16181a"/>
                <w:sz w:val="18"/>
                <w:szCs w:val="18"/>
                <w:rtl w:val="0"/>
              </w:rPr>
              <w:t xml:space="preserve">V3 行為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3B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93262b"/>
                <w:sz w:val="18"/>
                <w:szCs w:val="18"/>
                <w:rtl w:val="0"/>
              </w:rPr>
              <w:t xml:space="preserve">VIP0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16181a"/>
                <w:sz w:val="18"/>
                <w:szCs w:val="18"/>
                <w:rtl w:val="0"/>
              </w:rPr>
              <w:t xml:space="preserve"> 新會員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3C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沒有升級門檻，作為預設最低等級；會員後續依已啟用等級條件升級。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3D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停用等級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3E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不作為新的自動升級目標；既有會員資料與歷史紀錄保留，不追溯改級。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3F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多級同時達標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40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升到最高符合等級；跨越等級逐級檢查未領取獎勵。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41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本月重複降級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42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第一次下降 1 級後，當月後續排程不再下降，並留下維持紀錄。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43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93262b"/>
                <w:sz w:val="18"/>
                <w:szCs w:val="18"/>
                <w:rtl w:val="0"/>
              </w:rPr>
              <w:t xml:space="preserve">當月升級不降級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44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待結算月份曾升級的會員，當月 1 日結算維持目前 VIP，不因該月保級條件不足而降級。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45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N 已達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46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16181a"/>
                <w:sz w:val="18"/>
                <w:szCs w:val="18"/>
                <w:rtl w:val="0"/>
              </w:rPr>
              <w:t xml:space="preserve">維持目前 VIP，記錄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93262b"/>
                <w:sz w:val="18"/>
                <w:szCs w:val="18"/>
                <w:rtl w:val="0"/>
              </w:rPr>
              <w:t xml:space="preserve">已達連續降級上限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16181a"/>
                <w:sz w:val="18"/>
                <w:szCs w:val="18"/>
                <w:rtl w:val="0"/>
              </w:rPr>
              <w:t xml:space="preserve">；連續降級數不歸零。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47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無條件保級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48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保級開關關閉時，不因當月儲值或投注不足而降級。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49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人工保級重複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4A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同一會員同一自然月拒絕建立第二筆，顯示已處理狀態。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4B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人工取消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4C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任一取消都使整筆人工調整不生效，不得留下部分保存結果。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4D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財務狀態變更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4E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8"/>
                <w:szCs w:val="18"/>
                <w:rtl w:val="0"/>
              </w:rPr>
              <w:t xml:space="preserve">VIP 下次判定讀取後台既有有效財務欄位；不自行重寫財務口徑。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keepNext w:val="1"/>
        <w:pBdr>
          <w:bottom w:color="d9dce0" w:space="5" w:sz="6" w:val="single"/>
        </w:pBdr>
        <w:spacing w:after="140" w:before="320" w:lineRule="auto"/>
        <w:rPr/>
      </w:pPr>
      <w:r w:rsidDel="00000000" w:rsidR="00000000" w:rsidRPr="00000000">
        <w:rPr>
          <w:rtl w:val="0"/>
        </w:rPr>
        <w:t xml:space="preserve">14. 驗收標準（Given / When / Then）</w:t>
      </w:r>
    </w:p>
    <w:tbl>
      <w:tblPr>
        <w:tblStyle w:val="Table24"/>
        <w:tblW w:w="105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"/>
        <w:gridCol w:w="1872"/>
        <w:gridCol w:w="7776"/>
        <w:tblGridChange w:id="0">
          <w:tblGrid>
            <w:gridCol w:w="936"/>
            <w:gridCol w:w="1872"/>
            <w:gridCol w:w="77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eceef1" w:val="clear"/>
            <w:vAlign w:val="center"/>
          </w:tcPr>
          <w:p w:rsidR="00000000" w:rsidDel="00000000" w:rsidP="00000000" w:rsidRDefault="00000000" w:rsidRPr="00000000" w14:paraId="00000151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16181a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eceef1" w:val="clear"/>
            <w:vAlign w:val="center"/>
          </w:tcPr>
          <w:p w:rsidR="00000000" w:rsidDel="00000000" w:rsidP="00000000" w:rsidRDefault="00000000" w:rsidRPr="00000000" w14:paraId="00000152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16181a"/>
                <w:sz w:val="16"/>
                <w:szCs w:val="16"/>
                <w:rtl w:val="0"/>
              </w:rPr>
              <w:t xml:space="preserve">主題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eceef1" w:val="clear"/>
            <w:vAlign w:val="center"/>
          </w:tcPr>
          <w:p w:rsidR="00000000" w:rsidDel="00000000" w:rsidP="00000000" w:rsidRDefault="00000000" w:rsidRPr="00000000" w14:paraId="00000153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16181a"/>
                <w:sz w:val="16"/>
                <w:szCs w:val="16"/>
                <w:rtl w:val="0"/>
              </w:rPr>
              <w:t xml:space="preserve">驗收敘述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54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6"/>
                <w:szCs w:val="16"/>
                <w:rtl w:val="0"/>
              </w:rPr>
              <w:t xml:space="preserve">AC-01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55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6"/>
                <w:szCs w:val="16"/>
                <w:rtl w:val="0"/>
              </w:rPr>
              <w:t xml:space="preserve">新增狀態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56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6"/>
                <w:szCs w:val="16"/>
                <w:rtl w:val="0"/>
              </w:rPr>
              <w:t xml:space="preserve">Given 新增 VIP16；When 保存；Then 狀態為停用，且不作自動判定目標。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57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6"/>
                <w:szCs w:val="16"/>
                <w:rtl w:val="0"/>
              </w:rPr>
              <w:t xml:space="preserve">AC-02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58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6"/>
                <w:szCs w:val="16"/>
                <w:rtl w:val="0"/>
              </w:rPr>
              <w:t xml:space="preserve">啟用驗證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59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6"/>
                <w:szCs w:val="16"/>
                <w:rtl w:val="0"/>
              </w:rPr>
              <w:t xml:space="preserve">Given 必填欄位缺少；When 按啟用；Then 阻擋並指出欄位，不能部分保存。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5A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6"/>
                <w:szCs w:val="16"/>
                <w:rtl w:val="0"/>
              </w:rPr>
              <w:t xml:space="preserve">AC-03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5B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6"/>
                <w:szCs w:val="16"/>
                <w:rtl w:val="0"/>
              </w:rPr>
              <w:t xml:space="preserve">門檻單調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5C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6"/>
                <w:szCs w:val="16"/>
                <w:rtl w:val="0"/>
              </w:rPr>
              <w:t xml:space="preserve">Given VIP5 任一金額低於 VIP4；When 保存；Then 阻擋；等於或高於才可保存。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5D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6"/>
                <w:szCs w:val="16"/>
                <w:rtl w:val="0"/>
              </w:rPr>
              <w:t xml:space="preserve">AC-04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5E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6"/>
                <w:szCs w:val="16"/>
                <w:rtl w:val="0"/>
              </w:rPr>
              <w:t xml:space="preserve">一般升級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5F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6"/>
                <w:szCs w:val="16"/>
                <w:rtl w:val="0"/>
              </w:rPr>
              <w:t xml:space="preserve">Given 目標等級歷史儲值、當月投注、綁定均達標；When 00:00 排程；Then 升至最高符合等級並只產生升級結果。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60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6"/>
                <w:szCs w:val="16"/>
                <w:rtl w:val="0"/>
              </w:rPr>
              <w:t xml:space="preserve">AC-05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61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6"/>
                <w:szCs w:val="16"/>
                <w:rtl w:val="0"/>
              </w:rPr>
              <w:t xml:space="preserve">同時點排序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62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6"/>
                <w:szCs w:val="16"/>
                <w:rtl w:val="0"/>
              </w:rPr>
              <w:t xml:space="preserve">Given 每月 1 日同時符合升級但未達保級；When 月度結算與升級排程同時觸發；Then 先完成保級／降級，再依結算後狀態升級，最後只保留一個結果。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63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6"/>
                <w:szCs w:val="16"/>
                <w:rtl w:val="0"/>
              </w:rPr>
              <w:t xml:space="preserve">AC-06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64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6"/>
                <w:szCs w:val="16"/>
                <w:rtl w:val="0"/>
              </w:rPr>
              <w:t xml:space="preserve">保級成功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65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6"/>
                <w:szCs w:val="16"/>
                <w:rtl w:val="0"/>
              </w:rPr>
              <w:t xml:space="preserve">Given 未升級且前一完整月份儲值、投注與所有已啟用活躍天數均達標；When 每月 1 日 00:00 結算；Then 維持並記錄保級成功。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66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6"/>
                <w:szCs w:val="16"/>
                <w:rtl w:val="0"/>
              </w:rPr>
              <w:t xml:space="preserve">AC-07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67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6"/>
                <w:szCs w:val="16"/>
                <w:rtl w:val="0"/>
              </w:rPr>
              <w:t xml:space="preserve">降級一次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68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6"/>
                <w:szCs w:val="16"/>
                <w:rtl w:val="0"/>
              </w:rPr>
              <w:t xml:space="preserve">Given 未升級且任一保級未達標；When 每月 1 日結算、本月尚未降級、N 未達；Then 下降 1 級；同月後續不再下降。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69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6"/>
                <w:szCs w:val="16"/>
                <w:rtl w:val="0"/>
              </w:rPr>
              <w:t xml:space="preserve">AC-08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6A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6"/>
                <w:szCs w:val="16"/>
                <w:rtl w:val="0"/>
              </w:rPr>
              <w:t xml:space="preserve">N 上限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6B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16181a"/>
                <w:sz w:val="16"/>
                <w:szCs w:val="16"/>
                <w:rtl w:val="0"/>
              </w:rPr>
              <w:t xml:space="preserve">Given 連續降級已達 N；When 後續仍未達保級；Then 維持並記錄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93262b"/>
                <w:sz w:val="16"/>
                <w:szCs w:val="16"/>
                <w:rtl w:val="0"/>
              </w:rPr>
              <w:t xml:space="preserve">已達連續降級上限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16181a"/>
                <w:sz w:val="16"/>
                <w:szCs w:val="16"/>
                <w:rtl w:val="0"/>
              </w:rPr>
              <w:t xml:space="preserve">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6C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6"/>
                <w:szCs w:val="16"/>
                <w:rtl w:val="0"/>
              </w:rPr>
              <w:t xml:space="preserve">AC-09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6D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93262b"/>
                <w:sz w:val="16"/>
                <w:szCs w:val="16"/>
                <w:rtl w:val="0"/>
              </w:rPr>
              <w:t xml:space="preserve">當月升級不降級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6E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16181a"/>
                <w:sz w:val="16"/>
                <w:szCs w:val="16"/>
                <w:rtl w:val="0"/>
              </w:rPr>
              <w:t xml:space="preserve">Given 會員在待結算月份曾升級；When 次月 1 日結算；Then 不因該月保級條件不足而降級，記錄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93262b"/>
                <w:sz w:val="16"/>
                <w:szCs w:val="16"/>
                <w:rtl w:val="0"/>
              </w:rPr>
              <w:t xml:space="preserve">當月升級不降級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16181a"/>
                <w:sz w:val="16"/>
                <w:szCs w:val="16"/>
                <w:rtl w:val="0"/>
              </w:rPr>
              <w:t xml:space="preserve">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6F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6"/>
                <w:szCs w:val="16"/>
                <w:rtl w:val="0"/>
              </w:rPr>
              <w:t xml:space="preserve">AC-10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70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6"/>
                <w:szCs w:val="16"/>
                <w:rtl w:val="0"/>
              </w:rPr>
              <w:t xml:space="preserve">降級後升級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71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6"/>
                <w:szCs w:val="16"/>
                <w:rtl w:val="0"/>
              </w:rPr>
              <w:t xml:space="preserve">Given 已降級會員重新達成一般升級條件；When 每日升級排程；Then 依一般升級升級，不使用恢復月保級條件。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72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6"/>
                <w:szCs w:val="16"/>
                <w:rtl w:val="0"/>
              </w:rPr>
              <w:t xml:space="preserve">AC-11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73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6"/>
                <w:szCs w:val="16"/>
                <w:rtl w:val="0"/>
              </w:rPr>
              <w:t xml:space="preserve">人工歷史最高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74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6"/>
                <w:szCs w:val="16"/>
                <w:rtl w:val="0"/>
              </w:rPr>
              <w:t xml:space="preserve">Given 人工調整；When 選保存／不保存／取消；Then 分別更新顯示／維持原值／整筆不變。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75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6"/>
                <w:szCs w:val="16"/>
                <w:rtl w:val="0"/>
              </w:rPr>
              <w:t xml:space="preserve">AC-12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76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6"/>
                <w:szCs w:val="16"/>
                <w:rtl w:val="0"/>
              </w:rPr>
              <w:t xml:space="preserve">人工獎勵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77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6"/>
                <w:szCs w:val="16"/>
                <w:rtl w:val="0"/>
              </w:rPr>
              <w:t xml:space="preserve">Given VIP1 調至 VIP5 且選發放；When VIP3 未領、其餘已領；Then 僅發 VIP3。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78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6"/>
                <w:szCs w:val="16"/>
                <w:rtl w:val="0"/>
              </w:rPr>
              <w:t xml:space="preserve">AC-13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79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6"/>
                <w:szCs w:val="16"/>
                <w:rtl w:val="0"/>
              </w:rPr>
              <w:t xml:space="preserve">人工保級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7A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6"/>
                <w:szCs w:val="16"/>
                <w:rtl w:val="0"/>
              </w:rPr>
              <w:t xml:space="preserve">Given 本月調整且選當月保級；When 本月未達保級；Then 不降級；下月失效；本月不得重複建立。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7B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6"/>
                <w:szCs w:val="16"/>
                <w:rtl w:val="0"/>
              </w:rPr>
              <w:t xml:space="preserve">AC-14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7C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6"/>
                <w:szCs w:val="16"/>
                <w:rtl w:val="0"/>
              </w:rPr>
              <w:t xml:space="preserve">中文結果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7D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6"/>
                <w:szCs w:val="16"/>
                <w:rtl w:val="0"/>
              </w:rPr>
              <w:t xml:space="preserve">Given 查看稽核；When 事件為保級、降級或獎勵；Then 顯示中文結果，不出現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(1) ISSUED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sz w:val="16"/>
                <w:szCs w:val="16"/>
                <w:rtl w:val="0"/>
              </w:rPr>
              <w:t xml:space="preserve">／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(2) NOT_ISSUED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sz w:val="16"/>
                <w:szCs w:val="16"/>
                <w:rtl w:val="0"/>
              </w:rPr>
              <w:t xml:space="preserve">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7E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6"/>
                <w:szCs w:val="16"/>
                <w:rtl w:val="0"/>
              </w:rPr>
              <w:t xml:space="preserve">AC-15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7F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6"/>
                <w:szCs w:val="16"/>
                <w:rtl w:val="0"/>
              </w:rPr>
              <w:t xml:space="preserve">歷史最高顯示用途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80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6"/>
                <w:szCs w:val="16"/>
                <w:rtl w:val="0"/>
              </w:rPr>
              <w:t xml:space="preserve">Given 手動不保存歷史最高；When 後續排程；Then 歷史最高不作為升降級資格或獎勵計算。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81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6"/>
                <w:szCs w:val="16"/>
                <w:rtl w:val="0"/>
              </w:rPr>
              <w:t xml:space="preserve">AC-16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82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6"/>
                <w:szCs w:val="16"/>
                <w:rtl w:val="0"/>
              </w:rPr>
              <w:t xml:space="preserve">前台限制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83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6"/>
                <w:szCs w:val="16"/>
                <w:rtl w:val="0"/>
              </w:rPr>
              <w:t xml:space="preserve">Given 會員進入 VIP 頁；When 查看操作；Then 不存在手動升級或確認升級按鈕。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84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6"/>
                <w:szCs w:val="16"/>
                <w:rtl w:val="0"/>
              </w:rPr>
              <w:t xml:space="preserve">AC-17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85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6"/>
                <w:szCs w:val="16"/>
                <w:rtl w:val="0"/>
              </w:rPr>
              <w:t xml:space="preserve">返水移除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86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16181a"/>
                <w:sz w:val="16"/>
                <w:szCs w:val="16"/>
                <w:rtl w:val="0"/>
              </w:rPr>
              <w:t xml:space="preserve">Given 營運查看 VIP 設定；When 瀏覽欄位；Then 不存在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93262b"/>
                <w:sz w:val="16"/>
                <w:szCs w:val="16"/>
                <w:rtl w:val="0"/>
              </w:rPr>
              <w:t xml:space="preserve">投注返水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16181a"/>
                <w:sz w:val="16"/>
                <w:szCs w:val="16"/>
                <w:rtl w:val="0"/>
              </w:rPr>
              <w:t xml:space="preserve">欄位。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1"/>
        <w:keepNext w:val="1"/>
        <w:pBdr>
          <w:bottom w:color="d9dce0" w:space="5" w:sz="6" w:val="single"/>
        </w:pBdr>
        <w:spacing w:after="140" w:before="320" w:lineRule="auto"/>
        <w:rPr/>
      </w:pPr>
      <w:r w:rsidDel="00000000" w:rsidR="00000000" w:rsidRPr="00000000">
        <w:rPr>
          <w:rtl w:val="0"/>
        </w:rPr>
        <w:t xml:space="preserve">15. 版本差異、沿革與遷移原則</w:t>
      </w:r>
    </w:p>
    <w:tbl>
      <w:tblPr>
        <w:tblStyle w:val="Table25"/>
        <w:tblW w:w="1051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2880"/>
        <w:gridCol w:w="3671"/>
        <w:gridCol w:w="2160"/>
        <w:tblGridChange w:id="0">
          <w:tblGrid>
            <w:gridCol w:w="1800"/>
            <w:gridCol w:w="2880"/>
            <w:gridCol w:w="3671"/>
            <w:gridCol w:w="2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eceef1" w:val="clear"/>
            <w:vAlign w:val="center"/>
          </w:tcPr>
          <w:p w:rsidR="00000000" w:rsidDel="00000000" w:rsidP="00000000" w:rsidRDefault="00000000" w:rsidRPr="00000000" w14:paraId="00000189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16181a"/>
                <w:sz w:val="15"/>
                <w:szCs w:val="15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eceef1" w:val="clear"/>
            <w:vAlign w:val="center"/>
          </w:tcPr>
          <w:p w:rsidR="00000000" w:rsidDel="00000000" w:rsidP="00000000" w:rsidRDefault="00000000" w:rsidRPr="00000000" w14:paraId="0000018A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16181a"/>
                <w:sz w:val="15"/>
                <w:szCs w:val="15"/>
                <w:rtl w:val="0"/>
              </w:rPr>
              <w:t xml:space="preserve">V2／舊版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eceef1" w:val="clear"/>
            <w:vAlign w:val="center"/>
          </w:tcPr>
          <w:p w:rsidR="00000000" w:rsidDel="00000000" w:rsidP="00000000" w:rsidRDefault="00000000" w:rsidRPr="00000000" w14:paraId="0000018B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16181a"/>
                <w:sz w:val="15"/>
                <w:szCs w:val="15"/>
                <w:rtl w:val="0"/>
              </w:rPr>
              <w:t xml:space="preserve">V3 定案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eceef1" w:val="clear"/>
            <w:vAlign w:val="center"/>
          </w:tcPr>
          <w:p w:rsidR="00000000" w:rsidDel="00000000" w:rsidP="00000000" w:rsidRDefault="00000000" w:rsidRPr="00000000" w14:paraId="0000018C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16181a"/>
                <w:sz w:val="15"/>
                <w:szCs w:val="15"/>
                <w:rtl w:val="0"/>
              </w:rPr>
              <w:t xml:space="preserve">遷移原則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8D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5"/>
                <w:szCs w:val="15"/>
                <w:rtl w:val="0"/>
              </w:rPr>
              <w:t xml:space="preserve">升級時間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8E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5"/>
                <w:szCs w:val="15"/>
                <w:rtl w:val="0"/>
              </w:rPr>
              <w:t xml:space="preserve">即時或與月底規則混用。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8F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16181a"/>
                <w:sz w:val="15"/>
                <w:szCs w:val="15"/>
                <w:rtl w:val="0"/>
              </w:rPr>
              <w:t xml:space="preserve">升級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93262b"/>
                <w:sz w:val="15"/>
                <w:szCs w:val="15"/>
                <w:rtl w:val="0"/>
              </w:rPr>
              <w:t xml:space="preserve">每日 00:00:00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16181a"/>
                <w:sz w:val="15"/>
                <w:szCs w:val="15"/>
                <w:rtl w:val="0"/>
              </w:rPr>
              <w:t xml:space="preserve">；保級／降級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93262b"/>
                <w:sz w:val="15"/>
                <w:szCs w:val="15"/>
                <w:rtl w:val="0"/>
              </w:rPr>
              <w:t xml:space="preserve">每月 1 日 00:00:00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16181a"/>
                <w:sz w:val="15"/>
                <w:szCs w:val="15"/>
                <w:rtl w:val="0"/>
              </w:rPr>
              <w:t xml:space="preserve">（均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93262b"/>
                <w:sz w:val="15"/>
                <w:szCs w:val="15"/>
                <w:rtl w:val="0"/>
              </w:rPr>
              <w:t xml:space="preserve">依系統時間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16181a"/>
                <w:sz w:val="15"/>
                <w:szCs w:val="15"/>
                <w:rtl w:val="0"/>
              </w:rPr>
              <w:t xml:space="preserve">）。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90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5"/>
                <w:szCs w:val="15"/>
                <w:rtl w:val="0"/>
              </w:rPr>
              <w:t xml:space="preserve">分離每日升級與月度結算入口。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91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5"/>
                <w:szCs w:val="15"/>
                <w:rtl w:val="0"/>
              </w:rPr>
              <w:t xml:space="preserve">升級投注指標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92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5"/>
                <w:szCs w:val="15"/>
                <w:rtl w:val="0"/>
              </w:rPr>
              <w:t xml:space="preserve">歷史總投注額。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93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93262b"/>
                <w:sz w:val="15"/>
                <w:szCs w:val="15"/>
                <w:rtl w:val="0"/>
              </w:rPr>
              <w:t xml:space="preserve">當月總投注額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16181a"/>
                <w:sz w:val="15"/>
                <w:szCs w:val="15"/>
                <w:rtl w:val="0"/>
              </w:rPr>
              <w:t xml:space="preserve">；歷史儲值仍為歷史累計。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94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5"/>
                <w:szCs w:val="15"/>
                <w:rtl w:val="0"/>
              </w:rPr>
              <w:t xml:space="preserve">以最新經理決策為準。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95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5"/>
                <w:szCs w:val="15"/>
                <w:rtl w:val="0"/>
              </w:rPr>
              <w:t xml:space="preserve">保級／降級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96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5"/>
                <w:szCs w:val="15"/>
                <w:rtl w:val="0"/>
              </w:rPr>
              <w:t xml:space="preserve">月底結算描述。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97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5"/>
                <w:szCs w:val="15"/>
                <w:rtl w:val="0"/>
              </w:rPr>
              <w:t xml:space="preserve">每月 1 日 00:00 結算前一完整月份；同月最多實際降一級。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98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5"/>
                <w:szCs w:val="15"/>
                <w:rtl w:val="0"/>
              </w:rPr>
              <w:t xml:space="preserve">避免每日重複降級並保留降級保護。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99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5"/>
                <w:szCs w:val="15"/>
                <w:rtl w:val="0"/>
              </w:rPr>
              <w:t xml:space="preserve">降級後處理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9A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5"/>
                <w:szCs w:val="15"/>
                <w:rtl w:val="0"/>
              </w:rPr>
              <w:t xml:space="preserve">另有恢復專用月保級流程。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9B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5"/>
                <w:szCs w:val="15"/>
                <w:rtl w:val="0"/>
              </w:rPr>
              <w:t xml:space="preserve">重新依一般升級條件判定。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9C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5"/>
                <w:szCs w:val="15"/>
                <w:rtl w:val="0"/>
              </w:rPr>
              <w:t xml:space="preserve">刪除恢復死碼與多重入口。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9D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5"/>
                <w:szCs w:val="15"/>
                <w:rtl w:val="0"/>
              </w:rPr>
              <w:t xml:space="preserve">等級建立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9E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16181a"/>
                <w:sz w:val="15"/>
                <w:szCs w:val="15"/>
                <w:rtl w:val="0"/>
              </w:rPr>
              <w:t xml:space="preserve">預設 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93262b"/>
                <w:sz w:val="15"/>
                <w:szCs w:val="15"/>
                <w:rtl w:val="0"/>
              </w:rPr>
              <w:t xml:space="preserve">VIP0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16181a"/>
                <w:sz w:val="15"/>
                <w:szCs w:val="15"/>
                <w:rtl w:val="0"/>
              </w:rPr>
              <w:t xml:space="preserve">～VIP15。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9F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16181a"/>
                <w:sz w:val="15"/>
                <w:szCs w:val="15"/>
                <w:rtl w:val="0"/>
              </w:rPr>
              <w:t xml:space="preserve">固定 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93262b"/>
                <w:sz w:val="15"/>
                <w:szCs w:val="15"/>
                <w:rtl w:val="0"/>
              </w:rPr>
              <w:t xml:space="preserve">VIP0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16181a"/>
                <w:sz w:val="15"/>
                <w:szCs w:val="15"/>
                <w:rtl w:val="0"/>
              </w:rPr>
              <w:t xml:space="preserve">；VIP1+ 由營運新增、無上限。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A0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5"/>
                <w:szCs w:val="15"/>
                <w:rtl w:val="0"/>
              </w:rPr>
              <w:t xml:space="preserve">營運自行建立實際規則。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A1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5"/>
                <w:szCs w:val="15"/>
                <w:rtl w:val="0"/>
              </w:rPr>
              <w:t xml:space="preserve">新增狀態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A2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5"/>
                <w:szCs w:val="15"/>
                <w:rtl w:val="0"/>
              </w:rPr>
              <w:t xml:space="preserve">曾出現新增後可直接使用。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A3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5"/>
                <w:szCs w:val="15"/>
                <w:rtl w:val="0"/>
              </w:rPr>
              <w:t xml:space="preserve">新增一律停用，完成設定後才啟用。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A4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5"/>
                <w:szCs w:val="15"/>
                <w:rtl w:val="0"/>
              </w:rPr>
              <w:t xml:space="preserve">防止未完成規則直接上線。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A5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5"/>
                <w:szCs w:val="15"/>
                <w:rtl w:val="0"/>
              </w:rPr>
              <w:t xml:space="preserve">門檻規則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A6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5"/>
                <w:szCs w:val="15"/>
                <w:rtl w:val="0"/>
              </w:rPr>
              <w:t xml:space="preserve">缺少跨級遞增驗證。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A7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5"/>
                <w:szCs w:val="15"/>
                <w:rtl w:val="0"/>
              </w:rPr>
              <w:t xml:space="preserve">升級與保級金額不得低於上一級；等於或大於可保存。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A8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5"/>
                <w:szCs w:val="15"/>
                <w:rtl w:val="0"/>
              </w:rPr>
              <w:t xml:space="preserve">避免高級別門檻倒掛。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A9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5"/>
                <w:szCs w:val="15"/>
                <w:rtl w:val="0"/>
              </w:rPr>
              <w:t xml:space="preserve">歷史最高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AA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5"/>
                <w:szCs w:val="15"/>
                <w:rtl w:val="0"/>
              </w:rPr>
              <w:t xml:space="preserve">可能用作恢復或資格判斷。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AB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5"/>
                <w:szCs w:val="15"/>
                <w:rtl w:val="0"/>
              </w:rPr>
              <w:t xml:space="preserve">只作顯示；人工保存／不保存／取消仍保留。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AC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5"/>
                <w:szCs w:val="15"/>
                <w:rtl w:val="0"/>
              </w:rPr>
              <w:t xml:space="preserve">避免顯示欄位改變計算。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AD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5"/>
                <w:szCs w:val="15"/>
                <w:rtl w:val="0"/>
              </w:rPr>
              <w:t xml:space="preserve">活躍天數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AE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5"/>
                <w:szCs w:val="15"/>
                <w:rtl w:val="0"/>
              </w:rPr>
              <w:t xml:space="preserve">曾列入保級條件。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AF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5"/>
                <w:szCs w:val="15"/>
                <w:rtl w:val="0"/>
              </w:rPr>
              <w:t xml:space="preserve">V3 保留為可啟用的保級條件，與儲值／投注採 AND。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B0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5"/>
                <w:szCs w:val="15"/>
                <w:rtl w:val="0"/>
              </w:rPr>
              <w:t xml:space="preserve">依最新經理要求保留。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B1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93262b"/>
                <w:sz w:val="15"/>
                <w:szCs w:val="15"/>
                <w:rtl w:val="0"/>
              </w:rPr>
              <w:t xml:space="preserve">當月升級不降級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B2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5"/>
                <w:szCs w:val="15"/>
                <w:rtl w:val="0"/>
              </w:rPr>
              <w:t xml:space="preserve">V2 已討論剛升級會員當月不得降級。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B3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5"/>
                <w:szCs w:val="15"/>
                <w:rtl w:val="0"/>
              </w:rPr>
              <w:t xml:space="preserve">V3 保留：待結算月份曾升級，該月 1 日結算不得降級。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B4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5"/>
                <w:szCs w:val="15"/>
                <w:rtl w:val="0"/>
              </w:rPr>
              <w:t xml:space="preserve">避免新升級會員同月被保級失敗降回。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B5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5"/>
                <w:szCs w:val="15"/>
                <w:rtl w:val="0"/>
              </w:rPr>
              <w:t xml:space="preserve">返水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B6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16181a"/>
                <w:sz w:val="15"/>
                <w:szCs w:val="15"/>
                <w:rtl w:val="0"/>
              </w:rPr>
              <w:t xml:space="preserve">VIP 有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93262b"/>
                <w:sz w:val="15"/>
                <w:szCs w:val="15"/>
                <w:rtl w:val="0"/>
              </w:rPr>
              <w:t xml:space="preserve">投注返水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16181a"/>
                <w:sz w:val="15"/>
                <w:szCs w:val="15"/>
                <w:rtl w:val="0"/>
              </w:rPr>
              <w:t xml:space="preserve">欄位。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B7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5"/>
                <w:szCs w:val="15"/>
                <w:rtl w:val="0"/>
              </w:rPr>
              <w:t xml:space="preserve">V3 移除欄位、數值與統計。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B8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5"/>
                <w:szCs w:val="15"/>
                <w:rtl w:val="0"/>
              </w:rPr>
              <w:t xml:space="preserve">避免與其他模組重複定義。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B9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5"/>
                <w:szCs w:val="15"/>
                <w:rtl w:val="0"/>
              </w:rPr>
              <w:t xml:space="preserve">獎勵狀態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BA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5"/>
                <w:szCs w:val="15"/>
                <w:rtl w:val="0"/>
              </w:rPr>
              <w:t xml:space="preserve">英文代碼可能直接顯示。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BB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5"/>
                <w:szCs w:val="15"/>
                <w:rtl w:val="0"/>
              </w:rPr>
              <w:t xml:space="preserve">統一中文顯示且保留防重複領取。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BC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5"/>
                <w:szCs w:val="15"/>
                <w:rtl w:val="0"/>
              </w:rPr>
              <w:t xml:space="preserve">便於營運與稽核閱讀。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2"/>
        <w:keepNext w:val="1"/>
        <w:pBdr>
          <w:bottom w:color="d9dce0" w:space="5" w:sz="6" w:val="single"/>
        </w:pBdr>
        <w:spacing w:after="140" w:before="200" w:lineRule="auto"/>
        <w:rPr/>
      </w:pPr>
      <w:r w:rsidDel="00000000" w:rsidR="00000000" w:rsidRPr="00000000">
        <w:rPr>
          <w:rtl w:val="0"/>
        </w:rPr>
        <w:t xml:space="preserve">15.1 版本沿革</w:t>
      </w:r>
    </w:p>
    <w:tbl>
      <w:tblPr>
        <w:tblStyle w:val="Table26"/>
        <w:tblW w:w="10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"/>
        <w:gridCol w:w="1655"/>
        <w:gridCol w:w="7848"/>
        <w:tblGridChange w:id="0">
          <w:tblGrid>
            <w:gridCol w:w="1007"/>
            <w:gridCol w:w="1655"/>
            <w:gridCol w:w="784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eceef1" w:val="clear"/>
            <w:vAlign w:val="center"/>
          </w:tcPr>
          <w:p w:rsidR="00000000" w:rsidDel="00000000" w:rsidP="00000000" w:rsidRDefault="00000000" w:rsidRPr="00000000" w14:paraId="000001BF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16181a"/>
                <w:sz w:val="16"/>
                <w:szCs w:val="16"/>
                <w:rtl w:val="0"/>
              </w:rPr>
              <w:t xml:space="preserve">版本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eceef1" w:val="clear"/>
            <w:vAlign w:val="center"/>
          </w:tcPr>
          <w:p w:rsidR="00000000" w:rsidDel="00000000" w:rsidP="00000000" w:rsidRDefault="00000000" w:rsidRPr="00000000" w14:paraId="000001C0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16181a"/>
                <w:sz w:val="16"/>
                <w:szCs w:val="16"/>
                <w:rtl w:val="0"/>
              </w:rPr>
              <w:t xml:space="preserve">日期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eceef1" w:val="clear"/>
            <w:vAlign w:val="center"/>
          </w:tcPr>
          <w:p w:rsidR="00000000" w:rsidDel="00000000" w:rsidP="00000000" w:rsidRDefault="00000000" w:rsidRPr="00000000" w14:paraId="000001C1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16181a"/>
                <w:sz w:val="16"/>
                <w:szCs w:val="16"/>
                <w:rtl w:val="0"/>
              </w:rPr>
              <w:t xml:space="preserve">沿革與定案內容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C2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6"/>
                <w:szCs w:val="16"/>
                <w:rtl w:val="0"/>
              </w:rPr>
              <w:t xml:space="preserve">V2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C3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6"/>
                <w:szCs w:val="16"/>
                <w:rtl w:val="0"/>
              </w:rPr>
              <w:t xml:space="preserve">2026-08-21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C4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6"/>
                <w:szCs w:val="16"/>
                <w:rtl w:val="0"/>
              </w:rPr>
              <w:t xml:space="preserve">原 VIP 規則基礎版本；包含升降級、人工調整、獎勵、保級活躍天數與連續降級保護等需求。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C5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6"/>
                <w:szCs w:val="16"/>
                <w:rtl w:val="0"/>
              </w:rPr>
              <w:t xml:space="preserve">V3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C6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6"/>
                <w:szCs w:val="16"/>
                <w:rtl w:val="0"/>
              </w:rPr>
              <w:t xml:space="preserve">2026-08-27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C7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16181a"/>
                <w:sz w:val="16"/>
                <w:szCs w:val="16"/>
                <w:rtl w:val="0"/>
              </w:rPr>
              <w:t xml:space="preserve">依經理最新決策定案：每日升級、每月 1 日保級／降級、活躍天數保留、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93262b"/>
                <w:sz w:val="16"/>
                <w:szCs w:val="16"/>
                <w:rtl w:val="0"/>
              </w:rPr>
              <w:t xml:space="preserve">當月升級不降級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16181a"/>
                <w:sz w:val="16"/>
                <w:szCs w:val="16"/>
                <w:rtl w:val="0"/>
              </w:rPr>
              <w:t xml:space="preserve">、歷史最高僅顯示、返水移除，並由營運自行新增等級。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後續若有新增 VIP 需求，應以本 V3 為基準建立 V3.x 變更，保留本章沿革與差異記錄，並同步更新原型、User Story、驗收標準與異動快照欄位。</w:t>
      </w:r>
    </w:p>
    <w:p w:rsidR="00000000" w:rsidDel="00000000" w:rsidP="00000000" w:rsidRDefault="00000000" w:rsidRPr="00000000" w14:paraId="000001CA">
      <w:pPr>
        <w:pStyle w:val="Heading1"/>
        <w:keepNext w:val="1"/>
        <w:pBdr>
          <w:bottom w:color="d9dce0" w:space="5" w:sz="6" w:val="single"/>
        </w:pBdr>
        <w:spacing w:after="140" w:before="320" w:lineRule="auto"/>
        <w:rPr/>
      </w:pPr>
      <w:r w:rsidDel="00000000" w:rsidR="00000000" w:rsidRPr="00000000">
        <w:rPr>
          <w:color w:val="16181a"/>
          <w:rtl w:val="0"/>
        </w:rPr>
        <w:t xml:space="preserve">16. 舊版 </w:t>
      </w:r>
      <w:r w:rsidDel="00000000" w:rsidR="00000000" w:rsidRPr="00000000">
        <w:rPr>
          <w:color w:val="93262b"/>
          <w:rtl w:val="0"/>
        </w:rPr>
        <w:t xml:space="preserve">VIP0</w:t>
      </w:r>
      <w:r w:rsidDel="00000000" w:rsidR="00000000" w:rsidRPr="00000000">
        <w:rPr>
          <w:color w:val="16181a"/>
          <w:rtl w:val="0"/>
        </w:rPr>
        <w:t xml:space="preserve">～VIP15 參考值（非 V3 預設）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下表只保留舊文件的名稱與數值參考，方便營運重新輸入；V3 不自動載入、不自動啟用。舊版活躍天數數值可作為營運參考，正式是否啟用須於各等級設定；返水欄位不列入 V3。</w:t>
      </w:r>
    </w:p>
    <w:tbl>
      <w:tblPr>
        <w:tblStyle w:val="Table27"/>
        <w:tblW w:w="10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3"/>
        <w:gridCol w:w="936"/>
        <w:gridCol w:w="1655"/>
        <w:gridCol w:w="1728"/>
        <w:gridCol w:w="1296"/>
        <w:gridCol w:w="1368"/>
        <w:gridCol w:w="1296"/>
        <w:gridCol w:w="1728"/>
        <w:tblGridChange w:id="0">
          <w:tblGrid>
            <w:gridCol w:w="503"/>
            <w:gridCol w:w="936"/>
            <w:gridCol w:w="1655"/>
            <w:gridCol w:w="1728"/>
            <w:gridCol w:w="1296"/>
            <w:gridCol w:w="1368"/>
            <w:gridCol w:w="1296"/>
            <w:gridCol w:w="172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eceef1" w:val="clear"/>
            <w:vAlign w:val="center"/>
          </w:tcPr>
          <w:p w:rsidR="00000000" w:rsidDel="00000000" w:rsidP="00000000" w:rsidRDefault="00000000" w:rsidRPr="00000000" w14:paraId="000001CC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16181a"/>
                <w:sz w:val="14"/>
                <w:szCs w:val="14"/>
                <w:rtl w:val="0"/>
              </w:rPr>
              <w:t xml:space="preserve">VIP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eceef1" w:val="clear"/>
            <w:vAlign w:val="center"/>
          </w:tcPr>
          <w:p w:rsidR="00000000" w:rsidDel="00000000" w:rsidP="00000000" w:rsidRDefault="00000000" w:rsidRPr="00000000" w14:paraId="000001CD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16181a"/>
                <w:sz w:val="14"/>
                <w:szCs w:val="14"/>
                <w:rtl w:val="0"/>
              </w:rPr>
              <w:t xml:space="preserve">舊版名稱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eceef1" w:val="clear"/>
            <w:vAlign w:val="center"/>
          </w:tcPr>
          <w:p w:rsidR="00000000" w:rsidDel="00000000" w:rsidP="00000000" w:rsidRDefault="00000000" w:rsidRPr="00000000" w14:paraId="000001CE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16181a"/>
                <w:sz w:val="14"/>
                <w:szCs w:val="14"/>
                <w:rtl w:val="0"/>
              </w:rPr>
              <w:t xml:space="preserve">舊版升級儲值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eceef1" w:val="clear"/>
            <w:vAlign w:val="center"/>
          </w:tcPr>
          <w:p w:rsidR="00000000" w:rsidDel="00000000" w:rsidP="00000000" w:rsidRDefault="00000000" w:rsidRPr="00000000" w14:paraId="000001CF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16181a"/>
                <w:sz w:val="14"/>
                <w:szCs w:val="14"/>
                <w:rtl w:val="0"/>
              </w:rPr>
              <w:t xml:space="preserve">舊版升級投注參考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eceef1" w:val="clear"/>
            <w:vAlign w:val="center"/>
          </w:tcPr>
          <w:p w:rsidR="00000000" w:rsidDel="00000000" w:rsidP="00000000" w:rsidRDefault="00000000" w:rsidRPr="00000000" w14:paraId="000001D0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16181a"/>
                <w:sz w:val="14"/>
                <w:szCs w:val="14"/>
                <w:rtl w:val="0"/>
              </w:rPr>
              <w:t xml:space="preserve">舊版保級儲值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eceef1" w:val="clear"/>
            <w:vAlign w:val="center"/>
          </w:tcPr>
          <w:p w:rsidR="00000000" w:rsidDel="00000000" w:rsidP="00000000" w:rsidRDefault="00000000" w:rsidRPr="00000000" w14:paraId="000001D1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16181a"/>
                <w:sz w:val="14"/>
                <w:szCs w:val="14"/>
                <w:rtl w:val="0"/>
              </w:rPr>
              <w:t xml:space="preserve">舊版保級投注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eceef1" w:val="clear"/>
            <w:vAlign w:val="center"/>
          </w:tcPr>
          <w:p w:rsidR="00000000" w:rsidDel="00000000" w:rsidP="00000000" w:rsidRDefault="00000000" w:rsidRPr="00000000" w14:paraId="000001D2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16181a"/>
                <w:sz w:val="14"/>
                <w:szCs w:val="14"/>
                <w:rtl w:val="0"/>
              </w:rPr>
              <w:t xml:space="preserve">舊版活躍天數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eceef1" w:val="clear"/>
            <w:vAlign w:val="center"/>
          </w:tcPr>
          <w:p w:rsidR="00000000" w:rsidDel="00000000" w:rsidP="00000000" w:rsidRDefault="00000000" w:rsidRPr="00000000" w14:paraId="000001D3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16181a"/>
                <w:sz w:val="14"/>
                <w:szCs w:val="14"/>
                <w:rtl w:val="0"/>
              </w:rPr>
              <w:t xml:space="preserve">舊版獎勵參考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D4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D5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鐵牌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D6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新註冊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D7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新註冊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D8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D9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DA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DB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DC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DD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銅牌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DE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DF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10,000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E0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E1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E2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E3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銅幣／1,000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E4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E5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銀牌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E6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待後台設定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E7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待後台設定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E8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E9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EA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EB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銅幣／5,000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EC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ED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金牌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EE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EF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50,000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F0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2,500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F1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25,000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F2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F3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銀幣／100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F4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F5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白金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F6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10,000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F7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100,000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F8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F9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50,000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FA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1FB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銀幣／250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FC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FD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琥珀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FE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20,000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1FF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200,000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200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10,000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201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100,000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202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203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銀幣／500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204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205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翡翠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206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35,000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207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350,000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208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18,000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209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180,000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20A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20B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銀幣／1,000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20C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20D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藍寶石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20E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55,000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20F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550,000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210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28,000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211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280,000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212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213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銀幣／1,800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214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215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紅寶石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216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80,000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217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800,000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218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40,000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219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400,000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21A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21B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銀幣／2,800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21C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21D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鑽石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21E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100,000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21F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1,000,000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220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50,000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221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500,000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222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223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銀幣／4,000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224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225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黑耀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226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150,000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227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2,000,000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228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75,000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229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1,000,000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22A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22B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銀幣／6,000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22C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22D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宗師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22E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250,000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22F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3,500,000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230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120,000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231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1,750,000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232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233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銀幣／10,000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234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235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王者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236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400,000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237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6,000,000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238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200,000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239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3,000,000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23A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23B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銀幣／18,000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23C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23D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傳奇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23E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650,000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23F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10,000,000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240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320,000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241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5,000,000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242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243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銀幣／30,000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244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245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神話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246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1,000,000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247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16,000,000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248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500,000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249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8,000,000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24A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24B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銀幣／50,000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24C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24D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至尊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24E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1,500,000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24F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25,000,000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250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750,000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251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12,500,000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252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253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4"/>
                <w:szCs w:val="14"/>
                <w:rtl w:val="0"/>
              </w:rPr>
              <w:t xml:space="preserve">銀幣／88,888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4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10512.0" w:type="dxa"/>
        <w:jc w:val="left"/>
        <w:tblInd w:w="5.0" w:type="dxa"/>
        <w:tblLayout w:type="fixed"/>
        <w:tblLook w:val="04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ce0" w:space="0" w:sz="6" w:val="single"/>
              <w:left w:color="93262b" w:space="0" w:sz="18" w:val="single"/>
              <w:bottom w:color="d9dce0" w:space="0" w:sz="6" w:val="single"/>
              <w:right w:color="d9dce0" w:space="0" w:sz="6" w:val="single"/>
            </w:tcBorders>
            <w:shd w:fill="f7edee" w:val="clear"/>
          </w:tcPr>
          <w:p w:rsidR="00000000" w:rsidDel="00000000" w:rsidP="00000000" w:rsidRDefault="00000000" w:rsidRPr="00000000" w14:paraId="00000255">
            <w:pPr>
              <w:spacing w:after="0" w:line="269" w:lineRule="auto"/>
              <w:rPr/>
            </w:pPr>
            <w:r w:rsidDel="00000000" w:rsidR="00000000" w:rsidRPr="00000000">
              <w:rPr>
                <w:b w:val="1"/>
                <w:bCs w:val="1"/>
                <w:color w:val="93262b"/>
                <w:rtl w:val="0"/>
              </w:rPr>
              <w:t xml:space="preserve">重要：</w:t>
            </w:r>
            <w:r w:rsidDel="00000000" w:rsidR="00000000" w:rsidRPr="00000000">
              <w:rPr>
                <w:color w:val="16181a"/>
                <w:rtl w:val="0"/>
              </w:rPr>
              <w:t xml:space="preserve">V3 的「升級投注參考」必須由營運在後台重新設定為</w:t>
            </w:r>
            <w:r w:rsidDel="00000000" w:rsidR="00000000" w:rsidRPr="00000000">
              <w:rPr>
                <w:color w:val="93262b"/>
                <w:rtl w:val="0"/>
              </w:rPr>
              <w:t xml:space="preserve">當月總投注額</w:t>
            </w:r>
            <w:r w:rsidDel="00000000" w:rsidR="00000000" w:rsidRPr="00000000">
              <w:rPr>
                <w:color w:val="16181a"/>
                <w:rtl w:val="0"/>
              </w:rPr>
              <w:t xml:space="preserve">；上表不得被當作 V3 的歷史累計投注條件或初始資料。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6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1"/>
        <w:keepNext w:val="1"/>
        <w:pBdr>
          <w:bottom w:color="d9dce0" w:space="5" w:sz="6" w:val="single"/>
        </w:pBdr>
        <w:spacing w:after="140" w:before="320" w:lineRule="auto"/>
        <w:rPr/>
      </w:pPr>
      <w:r w:rsidDel="00000000" w:rsidR="00000000" w:rsidRPr="00000000">
        <w:rPr>
          <w:rtl w:val="0"/>
        </w:rPr>
        <w:t xml:space="preserve">17. 產品交付檢查表</w:t>
      </w:r>
    </w:p>
    <w:tbl>
      <w:tblPr>
        <w:tblStyle w:val="Table29"/>
        <w:tblW w:w="10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55"/>
        <w:gridCol w:w="7703"/>
        <w:gridCol w:w="1152"/>
        <w:tblGridChange w:id="0">
          <w:tblGrid>
            <w:gridCol w:w="1655"/>
            <w:gridCol w:w="7703"/>
            <w:gridCol w:w="115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eceef1" w:val="clear"/>
            <w:vAlign w:val="center"/>
          </w:tcPr>
          <w:p w:rsidR="00000000" w:rsidDel="00000000" w:rsidP="00000000" w:rsidRDefault="00000000" w:rsidRPr="00000000" w14:paraId="00000258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16181a"/>
                <w:sz w:val="16"/>
                <w:szCs w:val="16"/>
                <w:rtl w:val="0"/>
              </w:rPr>
              <w:t xml:space="preserve">檢查面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eceef1" w:val="clear"/>
            <w:vAlign w:val="center"/>
          </w:tcPr>
          <w:p w:rsidR="00000000" w:rsidDel="00000000" w:rsidP="00000000" w:rsidRDefault="00000000" w:rsidRPr="00000000" w14:paraId="00000259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16181a"/>
                <w:sz w:val="16"/>
                <w:szCs w:val="16"/>
                <w:rtl w:val="0"/>
              </w:rPr>
              <w:t xml:space="preserve">完成條件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eceef1" w:val="clear"/>
            <w:vAlign w:val="center"/>
          </w:tcPr>
          <w:p w:rsidR="00000000" w:rsidDel="00000000" w:rsidP="00000000" w:rsidRDefault="00000000" w:rsidRPr="00000000" w14:paraId="0000025A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color w:val="16181a"/>
                <w:sz w:val="16"/>
                <w:szCs w:val="16"/>
                <w:rtl w:val="0"/>
              </w:rPr>
              <w:t xml:space="preserve">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25B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6"/>
                <w:szCs w:val="16"/>
                <w:rtl w:val="0"/>
              </w:rPr>
              <w:t xml:space="preserve">核心規則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25C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93262b"/>
                <w:sz w:val="16"/>
                <w:szCs w:val="16"/>
                <w:rtl w:val="0"/>
              </w:rPr>
              <w:t xml:space="preserve">每日 00:00:00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16181a"/>
                <w:sz w:val="16"/>
                <w:szCs w:val="16"/>
                <w:rtl w:val="0"/>
              </w:rPr>
              <w:t xml:space="preserve"> 升級；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93262b"/>
                <w:sz w:val="16"/>
                <w:szCs w:val="16"/>
                <w:rtl w:val="0"/>
              </w:rPr>
              <w:t xml:space="preserve">每月 1 日 00:00:00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16181a"/>
                <w:sz w:val="16"/>
                <w:szCs w:val="16"/>
                <w:rtl w:val="0"/>
              </w:rPr>
              <w:t xml:space="preserve"> 保級／降級；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93262b"/>
                <w:sz w:val="16"/>
                <w:szCs w:val="16"/>
                <w:rtl w:val="0"/>
              </w:rPr>
              <w:t xml:space="preserve">當月升級不降級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16181a"/>
                <w:sz w:val="16"/>
                <w:szCs w:val="16"/>
                <w:rtl w:val="0"/>
              </w:rPr>
              <w:t xml:space="preserve">；同月最多降一級。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25D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6"/>
                <w:szCs w:val="1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25E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6"/>
                <w:szCs w:val="16"/>
                <w:rtl w:val="0"/>
              </w:rPr>
              <w:t xml:space="preserve">等級設定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25F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93262b"/>
                <w:sz w:val="16"/>
                <w:szCs w:val="16"/>
                <w:rtl w:val="0"/>
              </w:rPr>
              <w:t xml:space="preserve">VIP0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16181a"/>
                <w:sz w:val="16"/>
                <w:szCs w:val="16"/>
                <w:rtl w:val="0"/>
              </w:rPr>
              <w:t xml:space="preserve"> 固定；VIP1+ 無上限；新增停用；營運可編輯與切換狀態。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260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6"/>
                <w:szCs w:val="1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261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6"/>
                <w:szCs w:val="16"/>
                <w:rtl w:val="0"/>
              </w:rPr>
              <w:t xml:space="preserve">條件欄位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262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93262b"/>
                <w:sz w:val="16"/>
                <w:szCs w:val="16"/>
                <w:rtl w:val="0"/>
              </w:rPr>
              <w:t xml:space="preserve">歷史總儲值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16181a"/>
                <w:sz w:val="16"/>
                <w:szCs w:val="16"/>
                <w:rtl w:val="0"/>
              </w:rPr>
              <w:t xml:space="preserve">、當月總投注、當月儲值、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93262b"/>
                <w:sz w:val="16"/>
                <w:szCs w:val="16"/>
                <w:rtl w:val="0"/>
              </w:rPr>
              <w:t xml:space="preserve">當月活躍天數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16181a"/>
                <w:sz w:val="16"/>
                <w:szCs w:val="16"/>
                <w:rtl w:val="0"/>
              </w:rPr>
              <w:t xml:space="preserve">、綁定四選一、門檻不得倒掛。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263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6"/>
                <w:szCs w:val="1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264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6"/>
                <w:szCs w:val="16"/>
                <w:rtl w:val="0"/>
              </w:rPr>
              <w:t xml:space="preserve">人工流程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265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6"/>
                <w:szCs w:val="16"/>
                <w:rtl w:val="0"/>
              </w:rPr>
              <w:t xml:space="preserve">歷史最高、獎勵、當月保級三組選項與取消行為完整。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266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6"/>
                <w:szCs w:val="1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267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6"/>
                <w:szCs w:val="16"/>
                <w:rtl w:val="0"/>
              </w:rPr>
              <w:t xml:space="preserve">獎勵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268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6"/>
                <w:szCs w:val="16"/>
                <w:rtl w:val="0"/>
              </w:rPr>
              <w:t xml:space="preserve">中文結果、跨級逐級發放、已領取不重發、保級／降級不適用。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269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6"/>
                <w:szCs w:val="1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26A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6"/>
                <w:szCs w:val="16"/>
                <w:rtl w:val="0"/>
              </w:rPr>
              <w:t xml:space="preserve">稽核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26B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6"/>
                <w:szCs w:val="16"/>
                <w:rtl w:val="0"/>
              </w:rPr>
              <w:t xml:space="preserve">每次判定與設定異動保存快照、規則版本、來源與操作者。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shd w:fill="fafafa" w:val="clear"/>
            <w:vAlign w:val="center"/>
          </w:tcPr>
          <w:p w:rsidR="00000000" w:rsidDel="00000000" w:rsidP="00000000" w:rsidRDefault="00000000" w:rsidRPr="00000000" w14:paraId="0000026C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6"/>
                <w:szCs w:val="1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26D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6"/>
                <w:szCs w:val="16"/>
                <w:rtl w:val="0"/>
              </w:rPr>
              <w:t xml:space="preserve">原型同步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26E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6"/>
                <w:szCs w:val="16"/>
                <w:rtl w:val="0"/>
              </w:rPr>
              <w:t xml:space="preserve">不顯示返水；新增預設停用；狀態按鈕可互換；前台無手動升級。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26F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6"/>
                <w:szCs w:val="1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270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6"/>
                <w:szCs w:val="16"/>
                <w:rtl w:val="0"/>
              </w:rPr>
              <w:t xml:space="preserve">會員詳情介面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271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6"/>
                <w:szCs w:val="16"/>
                <w:rtl w:val="0"/>
              </w:rPr>
              <w:t xml:space="preserve">即時資料後有 VIP 資訊分頁；顯示 VIP、歷史最高、綁定、歷史／本月累計、下一級升級與保級條件；人工調整與取消行為符合規格。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ce0" w:space="0" w:sz="6" w:val="single"/>
              <w:left w:color="d9dce0" w:space="0" w:sz="6" w:val="single"/>
              <w:bottom w:color="d9dce0" w:space="0" w:sz="6" w:val="single"/>
              <w:right w:color="d9dce0" w:space="0" w:sz="6" w:val="single"/>
            </w:tcBorders>
            <w:vAlign w:val="center"/>
          </w:tcPr>
          <w:p w:rsidR="00000000" w:rsidDel="00000000" w:rsidP="00000000" w:rsidRDefault="00000000" w:rsidRPr="00000000" w14:paraId="00000272">
            <w:pPr>
              <w:spacing w:after="40" w:lineRule="auto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16"/>
                <w:szCs w:val="1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3">
      <w:pPr>
        <w:spacing w:after="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08" w:top="1008" w:left="1152" w:right="1152" w:header="360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icrosoft JhengHei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Microsoft JhengHei" w:cs="Microsoft JhengHei" w:eastAsia="Microsoft JhengHei" w:hAnsi="Microsoft JhengHe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Microsoft JhengHei" w:cs="Microsoft JhengHei" w:eastAsia="Microsoft JhengHei" w:hAnsi="Microsoft JhengHei"/>
        <w:b w:val="0"/>
        <w:bCs w:val="0"/>
        <w:i w:val="0"/>
        <w:iCs w:val="0"/>
        <w:smallCaps w:val="0"/>
        <w:strike w:val="0"/>
        <w:color w:val="888e95"/>
        <w:sz w:val="16"/>
        <w:szCs w:val="16"/>
        <w:u w:val="none"/>
        <w:shd w:fill="auto" w:val="clear"/>
        <w:vertAlign w:val="baseline"/>
        <w:rtl w:val="0"/>
      </w:rPr>
      <w:t xml:space="preserve">第 </w:t>
    </w:r>
    <w:r w:rsidDel="00000000" w:rsidR="00000000" w:rsidRPr="00000000">
      <w:rPr>
        <w:rFonts w:ascii="Microsoft JhengHei" w:cs="Microsoft JhengHei" w:eastAsia="Microsoft JhengHei" w:hAnsi="Microsoft JhengHei"/>
        <w:b w:val="0"/>
        <w:bCs w:val="0"/>
        <w:i w:val="0"/>
        <w:iCs w:val="0"/>
        <w:smallCaps w:val="0"/>
        <w:strike w:val="0"/>
        <w:color w:val="888e95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Microsoft JhengHei" w:cs="Microsoft JhengHei" w:eastAsia="Microsoft JhengHei" w:hAnsi="Microsoft JhengHei"/>
        <w:b w:val="0"/>
        <w:bCs w:val="0"/>
        <w:i w:val="0"/>
        <w:iCs w:val="0"/>
        <w:smallCaps w:val="0"/>
        <w:strike w:val="0"/>
        <w:color w:val="888e95"/>
        <w:sz w:val="16"/>
        <w:szCs w:val="16"/>
        <w:u w:val="none"/>
        <w:shd w:fill="auto" w:val="clear"/>
        <w:vertAlign w:val="baseline"/>
        <w:rtl w:val="0"/>
      </w:rPr>
      <w:t xml:space="preserve"> 頁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Microsoft JhengHei" w:cs="Microsoft JhengHei" w:eastAsia="Microsoft JhengHei" w:hAnsi="Microsoft JhengHe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Microsoft JhengHei" w:cs="Microsoft JhengHei" w:eastAsia="Microsoft JhengHei" w:hAnsi="Microsoft JhengHei"/>
        <w:b w:val="0"/>
        <w:bCs w:val="0"/>
        <w:i w:val="0"/>
        <w:iCs w:val="0"/>
        <w:smallCaps w:val="0"/>
        <w:strike w:val="0"/>
        <w:color w:val="888e95"/>
        <w:sz w:val="16"/>
        <w:szCs w:val="16"/>
        <w:u w:val="none"/>
        <w:shd w:fill="auto" w:val="clear"/>
        <w:vertAlign w:val="baseline"/>
        <w:rtl w:val="0"/>
      </w:rPr>
      <w:t xml:space="preserve">VIP 機制規格書 V3  ·  營運後台 PRD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icrosoft JhengHei" w:cs="Microsoft JhengHei" w:eastAsia="Microsoft JhengHei" w:hAnsi="Microsoft JhengHei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Microsoft JhengHei" w:cs="Microsoft JhengHei" w:eastAsia="Microsoft JhengHei" w:hAnsi="Microsoft JhengHei"/>
      <w:b w:val="1"/>
      <w:bCs w:val="1"/>
      <w:color w:val="16181a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Microsoft JhengHei" w:cs="Microsoft JhengHei" w:eastAsia="Microsoft JhengHei" w:hAnsi="Microsoft JhengHei"/>
      <w:b w:val="1"/>
      <w:bCs w:val="1"/>
      <w:color w:val="16181a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Microsoft JhengHei" w:cs="Microsoft JhengHei" w:eastAsia="Microsoft JhengHei" w:hAnsi="Microsoft JhengHei"/>
      <w:b w:val="1"/>
      <w:bCs w:val="1"/>
      <w:color w:val="565c63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Microsoft JhengHei" w:cs="Microsoft JhengHei" w:eastAsia="Microsoft JhengHei" w:hAnsi="Microsoft JhengHei"/>
      <w:color w:val="16181a"/>
      <w:sz w:val="48"/>
      <w:szCs w:val="48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J5d2nxGtMbbx+PHuA39GU8Eh+Q==">CgMxLjA4AHIhMXpYSHdENFZzd0FqOTJwVzZoTTdYRzJYbndxMzVXT2ho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Klaus / Product</dc:creator>
</cp:coreProperties>
</file>